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1B32"/>
          <w:sz w:val="56"/>
        </w:rPr>
        <w:t>Data Structures &amp; Algorithms</w:t>
        <w:br/>
        <w:t>in File Organisation</w:t>
      </w:r>
    </w:p>
    <w:p>
      <w:pPr>
        <w:jc w:val="center"/>
      </w:pPr>
      <w:r>
        <w:rPr>
          <w:color w:val="555566"/>
          <w:sz w:val="28"/>
        </w:rPr>
        <w:t>A Comprehensive Analysis of the FileVault Web-File-Organizer</w:t>
      </w:r>
    </w:p>
    <w:p/>
    <w:p>
      <w:pPr>
        <w:jc w:val="center"/>
      </w:pPr>
      <w:r>
        <w:rPr>
          <w:color w:val="7C6EFF"/>
        </w:rPr>
        <w:t>━━━━━━━━━━━━━━━━━━━━━━━━━━━━━━━━━━━━━━━━</w:t>
      </w:r>
    </w:p>
    <w:p/>
    <w:p>
      <w:pPr>
        <w:jc w:val="center"/>
      </w:pPr>
      <w:r>
        <w:rPr>
          <w:color w:val="888897"/>
          <w:sz w:val="22"/>
        </w:rPr>
        <w:t>Programme: FileVault — Web-File-Organizer</w:t>
        <w:br/>
        <w:t>Subject: Data Structures &amp; Algorithms</w:t>
        <w:br/>
        <w:t>Date: March 2026</w:t>
      </w:r>
    </w:p>
    <w:p>
      <w:r>
        <w:br w:type="page"/>
      </w:r>
    </w:p>
    <w:p>
      <w:pPr>
        <w:pStyle w:val="Heading1"/>
      </w:pPr>
      <w:r>
        <w:rPr>
          <w:color w:val="1B1B32"/>
        </w:rPr>
        <w:t>Table of Contents</w:t>
      </w:r>
    </w:p>
    <w:p>
      <w:pPr>
        <w:spacing w:after="40"/>
      </w:pPr>
      <w:r>
        <w:t>1. Introduction</w:t>
      </w:r>
    </w:p>
    <w:p>
      <w:pPr>
        <w:spacing w:after="40"/>
      </w:pPr>
      <w:r>
        <w:t>2. Overview of Data Structures Used</w:t>
      </w:r>
    </w:p>
    <w:p>
      <w:pPr>
        <w:spacing w:after="40"/>
      </w:pPr>
      <w:r>
        <w:t xml:space="preserve">   2.1 Hash Map (JavaScript Object) — The File System Backbone</w:t>
      </w:r>
    </w:p>
    <w:p>
      <w:pPr>
        <w:spacing w:after="40"/>
      </w:pPr>
      <w:r>
        <w:t xml:space="preserve">   2.2 Dynamic Arrays — Ordered File Collections</w:t>
      </w:r>
    </w:p>
    <w:p>
      <w:pPr>
        <w:spacing w:after="40"/>
      </w:pPr>
      <w:r>
        <w:t xml:space="preserve">   2.3 Set — Selection Tracking</w:t>
      </w:r>
    </w:p>
    <w:p>
      <w:pPr>
        <w:spacing w:after="40"/>
      </w:pPr>
      <w:r>
        <w:t xml:space="preserve">   2.4 Bounded Queue (Array) — Recent Files History</w:t>
      </w:r>
    </w:p>
    <w:p>
      <w:pPr>
        <w:spacing w:after="40"/>
      </w:pPr>
      <w:r>
        <w:t>3. Algorithms in File Organisation</w:t>
      </w:r>
    </w:p>
    <w:p>
      <w:pPr>
        <w:spacing w:after="40"/>
      </w:pPr>
      <w:r>
        <w:t xml:space="preserve">   3.1 Linear Search — File Filtering</w:t>
      </w:r>
    </w:p>
    <w:p>
      <w:pPr>
        <w:spacing w:after="40"/>
      </w:pPr>
      <w:r>
        <w:t xml:space="preserve">   3.2 Comparison-Based Sorting (TimSort)</w:t>
      </w:r>
    </w:p>
    <w:p>
      <w:pPr>
        <w:spacing w:after="40"/>
      </w:pPr>
      <w:r>
        <w:t xml:space="preserve">   3.3 Classification by Hash Map Lookup — Auto-Organize</w:t>
      </w:r>
    </w:p>
    <w:p>
      <w:pPr>
        <w:spacing w:after="40"/>
      </w:pPr>
      <w:r>
        <w:t xml:space="preserve">   3.4 Duplicate Detection via Composite Key Hashing</w:t>
      </w:r>
    </w:p>
    <w:p>
      <w:pPr>
        <w:spacing w:after="40"/>
      </w:pPr>
      <w:r>
        <w:t xml:space="preserve">   3.5 Range Selection Algorithm</w:t>
      </w:r>
    </w:p>
    <w:p>
      <w:pPr>
        <w:spacing w:after="40"/>
      </w:pPr>
      <w:r>
        <w:t>4. Big O Notation &amp; Complexity Summary</w:t>
      </w:r>
    </w:p>
    <w:p>
      <w:pPr>
        <w:spacing w:after="40"/>
      </w:pPr>
      <w:r>
        <w:t>5. Optimality &amp; Effectiveness Analysis</w:t>
      </w:r>
    </w:p>
    <w:p>
      <w:pPr>
        <w:spacing w:after="40"/>
      </w:pPr>
      <w:r>
        <w:t>6. Conclusion</w:t>
      </w:r>
    </w:p>
    <w:p>
      <w:r>
        <w:br w:type="page"/>
      </w:r>
    </w:p>
    <w:p>
      <w:pPr>
        <w:pStyle w:val="Heading1"/>
      </w:pPr>
      <w:r>
        <w:rPr>
          <w:color w:val="1B1B32"/>
        </w:rPr>
        <w:t>1. Introduction</w:t>
      </w:r>
    </w:p>
    <w:p>
      <w:pPr>
        <w:spacing w:after="160" w:line="336" w:lineRule="auto"/>
      </w:pPr>
      <w:r>
        <w:t>The FileVault Web-File-Organizer is a browser-based file management system built entirely in HTML, CSS, and JavaScript. It simulates a desktop-grade file manager within the browser, providing features such as file creation, upload, navigation, sorting, searching, drag-and-drop organisation, auto-categorisation, and duplicate detection — all persisted via localStorage.</w:t>
      </w:r>
    </w:p>
    <w:p>
      <w:pPr>
        <w:spacing w:after="160" w:line="336" w:lineRule="auto"/>
      </w:pPr>
      <w:r>
        <w:t>Beneath its polished interface lies a carefully orchestrated system of data structures and algorithms that govern how files are stored, retrieved, filtered, sorted, and organised. This document dissects each data structure and algorithm in direct use for file organisation, explaining their purpose, complexity, effectiveness, and optimality through vivid analogies and concrete code examples drawn from the programme's source code.</w:t>
      </w:r>
    </w:p>
    <w:p>
      <w:pPr>
        <w:spacing w:after="160" w:line="336" w:lineRule="auto"/>
      </w:pPr>
      <w:r>
        <w:t>Analogy — The Library: Imagine running a vast library. The shelves are your data structures — they determine how books (files) are physically arranged. The procedures the librarians follow — alphabetising, categorising by genre, finding duplicates — are your algorithms. A poorly chosen shelf layout or a slow sorting method means patrons wait longer. This document examines whether FileVault's "library" is optimally designed.</w:t>
      </w:r>
    </w:p>
    <w:p>
      <w:r>
        <w:br w:type="page"/>
      </w:r>
    </w:p>
    <w:p>
      <w:pPr>
        <w:pStyle w:val="Heading1"/>
      </w:pPr>
      <w:r>
        <w:rPr>
          <w:color w:val="1B1B32"/>
        </w:rPr>
        <w:t>2. Overview of Data Structures Used</w:t>
      </w:r>
    </w:p>
    <w:p>
      <w:pPr>
        <w:spacing w:after="160" w:line="336" w:lineRule="auto"/>
      </w:pPr>
      <w:r>
        <w:t>FileVault employs four primary data structures to organise its file system. Each serves a distinct purpose in the architecture of file organisation, and each comes with specific time and space complexity trade-offs.</w:t>
      </w:r>
    </w:p>
    <w:p>
      <w:pPr>
        <w:pStyle w:val="Heading2"/>
      </w:pPr>
      <w:r>
        <w:rPr>
          <w:color w:val="1B1B32"/>
        </w:rPr>
        <w:t>2.1 Hash Map (JavaScript Object) — The File System Backbone</w:t>
      </w:r>
    </w:p>
    <w:p>
      <w:pPr>
        <w:spacing w:after="160" w:line="336" w:lineRule="auto"/>
      </w:pPr>
      <w:r>
        <w:t>The most fundamental data structure in FileVault is the JavaScript plain object `fs`, declared as:</w:t>
      </w:r>
    </w:p>
    <w:p>
      <w:pPr>
        <w:spacing w:before="80" w:after="80"/>
        <w:shd w:val="clear" w:fill="F0F0F5"/>
      </w:pPr>
      <w:r>
        <w:rPr>
          <w:rFonts w:ascii="Consolas" w:hAnsi="Consolas"/>
          <w:color w:val="2D2D2D"/>
          <w:sz w:val="18"/>
        </w:rPr>
        <w:t>let fs = {};</w:t>
      </w:r>
    </w:p>
    <w:p>
      <w:pPr>
        <w:spacing w:after="160" w:line="336" w:lineRule="auto"/>
      </w:pPr>
      <w:r>
        <w:t>This object serves as a hash map — a data structure that maps string keys to values using a hash function for near-instant lookups. In FileVault, each key represents a directory path (e.g., "home", "documents", "home/abc123") and the corresponding value is an array of file/folder objects residing in that directory.</w:t>
      </w:r>
    </w:p>
    <w:p>
      <w:pPr>
        <w:spacing w:after="160" w:line="336" w:lineRule="auto"/>
      </w:pPr>
      <w:r>
        <w:t>Analogy — The Filing Cabinet: Think of `fs` as a large filing cabinet. Each drawer is labelled with a directory name ("home", "documents", "images"). When you pull open a drawer, you instantly find the folder — you don't have to search every drawer sequentially. This is precisely how a hash map works: given a key, it computes the storage location in O(1) average time.</w:t>
      </w:r>
    </w:p>
    <w:p>
      <w:pPr>
        <w:pStyle w:val="Heading3"/>
      </w:pPr>
      <w:r>
        <w:rPr>
          <w:color w:val="1B1B32"/>
        </w:rPr>
        <w:t>How It Is Used in File Organisation:</w:t>
      </w:r>
    </w:p>
    <w:p>
      <w:pPr>
        <w:pStyle w:val="ListBullet"/>
        <w:spacing w:after="80"/>
      </w:pPr>
      <w:r>
        <w:rPr>
          <w:b/>
        </w:rPr>
        <w:t xml:space="preserve">Creating a folder </w:t>
      </w:r>
      <w:r>
        <w:t xml:space="preserve">Directory creation: </w:t>
      </w:r>
    </w:p>
    <w:p>
      <w:pPr>
        <w:spacing w:after="160" w:line="336" w:lineRule="auto"/>
      </w:pPr>
      <w:r>
        <w:t>When a user creates a folder and later navigates into it, a new key is dynamically added:</w:t>
      </w:r>
    </w:p>
    <w:p>
      <w:pPr>
        <w:spacing w:before="80" w:after="80"/>
        <w:shd w:val="clear" w:fill="F0F0F5"/>
      </w:pPr>
      <w:r>
        <w:rPr>
          <w:rFonts w:ascii="Consolas" w:hAnsi="Consolas"/>
          <w:color w:val="2D2D2D"/>
          <w:sz w:val="18"/>
        </w:rPr>
        <w:t>const subKey = currentPath + "/" + folder.id;</w:t>
        <w:br/>
        <w:t>if (!fs[subKey]) fs[subKey] = [];</w:t>
      </w:r>
    </w:p>
    <w:p>
      <w:pPr>
        <w:pStyle w:val="ListBullet"/>
        <w:spacing w:after="80"/>
      </w:pPr>
      <w:r>
        <w:rPr>
          <w:b/>
        </w:rPr>
        <w:t xml:space="preserve">Navigating directories </w:t>
      </w:r>
      <w:r>
        <w:t xml:space="preserve">Directory navigation: </w:t>
      </w:r>
    </w:p>
    <w:p>
      <w:pPr>
        <w:spacing w:after="160" w:line="336" w:lineRule="auto"/>
      </w:pPr>
      <w:r>
        <w:t>Switching directories simply changes the `currentPath` variable and reads `fs[currentPath]`:</w:t>
      </w:r>
    </w:p>
    <w:p>
      <w:pPr>
        <w:spacing w:before="80" w:after="80"/>
        <w:shd w:val="clear" w:fill="F0F0F5"/>
      </w:pPr>
      <w:r>
        <w:rPr>
          <w:rFonts w:ascii="Consolas" w:hAnsi="Consolas"/>
          <w:color w:val="2D2D2D"/>
          <w:sz w:val="18"/>
        </w:rPr>
        <w:t>function navSidebar(loc, el) {</w:t>
        <w:br/>
        <w:t xml:space="preserve">  currentPath = loc;</w:t>
        <w:br/>
        <w:t xml:space="preserve">  renderAll();  // reads fs[currentPath]</w:t>
        <w:br/>
        <w:t>}</w:t>
      </w:r>
    </w:p>
    <w:p>
      <w:pPr>
        <w:pStyle w:val="ListBullet"/>
        <w:spacing w:after="80"/>
      </w:pPr>
      <w:r>
        <w:rPr>
          <w:b/>
        </w:rPr>
        <w:t xml:space="preserve">File movement </w:t>
      </w:r>
      <w:r>
        <w:t xml:space="preserve">Moving files between directories: </w:t>
      </w:r>
    </w:p>
    <w:p>
      <w:pPr>
        <w:spacing w:after="160" w:line="336" w:lineRule="auto"/>
      </w:pPr>
      <w:r>
        <w:t>Moving a file from one directory to another is a two-step hash map operation:</w:t>
      </w:r>
    </w:p>
    <w:p>
      <w:pPr>
        <w:spacing w:before="80" w:after="80"/>
        <w:shd w:val="clear" w:fill="F0F0F5"/>
      </w:pPr>
      <w:r>
        <w:rPr>
          <w:rFonts w:ascii="Consolas" w:hAnsi="Consolas"/>
          <w:color w:val="2D2D2D"/>
          <w:sz w:val="18"/>
        </w:rPr>
        <w:t>fs[currentPath] = fs[currentPath].filter(i =&gt; i.id !== item.id);</w:t>
        <w:br/>
        <w:t>fs[dest].push(item);</w:t>
      </w:r>
    </w:p>
    <w:p>
      <w:pPr>
        <w:pStyle w:val="Heading3"/>
      </w:pPr>
      <w:r>
        <w:rPr>
          <w:color w:val="1B1B32"/>
        </w:rPr>
        <w:t>Complexity Analysis:</w:t>
      </w:r>
    </w:p>
    <w:tbl>
      <w:tblPr>
        <w:tblW w:type="auto" w:w="0"/>
        <w:jc w:val="center"/>
        <w:tblLook w:firstColumn="1" w:firstRow="1" w:lastColumn="0" w:lastRow="0" w:noHBand="0" w:noVBand="1" w:val="04A0"/>
      </w:tblPr>
      <w:tblGrid>
        <w:gridCol w:w="3120"/>
        <w:gridCol w:w="3120"/>
        <w:gridCol w:w="3120"/>
      </w:tblGrid>
      <w:tr>
        <w:tc>
          <w:tcPr>
            <w:tcW w:type="dxa" w:w="3120"/>
            <w:shd w:val="clear" w:fill="2D2D5E"/>
          </w:tcPr>
          <w:p>
            <w:r/>
            <w:r>
              <w:rPr>
                <w:b/>
                <w:color w:val="FFFFFF"/>
                <w:sz w:val="18"/>
              </w:rPr>
              <w:t>Operation</w:t>
            </w:r>
          </w:p>
        </w:tc>
        <w:tc>
          <w:tcPr>
            <w:tcW w:type="dxa" w:w="3120"/>
            <w:shd w:val="clear" w:fill="2D2D5E"/>
          </w:tcPr>
          <w:p>
            <w:r/>
            <w:r>
              <w:rPr>
                <w:b/>
                <w:color w:val="FFFFFF"/>
                <w:sz w:val="18"/>
              </w:rPr>
              <w:t>Time Complexity</w:t>
            </w:r>
          </w:p>
        </w:tc>
        <w:tc>
          <w:tcPr>
            <w:tcW w:type="dxa" w:w="3120"/>
            <w:shd w:val="clear" w:fill="2D2D5E"/>
          </w:tcPr>
          <w:p>
            <w:r/>
            <w:r>
              <w:rPr>
                <w:b/>
                <w:color w:val="FFFFFF"/>
                <w:sz w:val="18"/>
              </w:rPr>
              <w:t>Explanation</w:t>
            </w:r>
          </w:p>
        </w:tc>
      </w:tr>
      <w:tr>
        <w:tc>
          <w:tcPr>
            <w:tcW w:type="dxa" w:w="3120"/>
          </w:tcPr>
          <w:p>
            <w:r/>
            <w:r>
              <w:rPr>
                <w:sz w:val="18"/>
              </w:rPr>
              <w:t>Lookup by path</w:t>
            </w:r>
          </w:p>
        </w:tc>
        <w:tc>
          <w:tcPr>
            <w:tcW w:type="dxa" w:w="3120"/>
          </w:tcPr>
          <w:p>
            <w:r/>
            <w:r>
              <w:rPr>
                <w:sz w:val="18"/>
              </w:rPr>
              <w:t>O(1) average</w:t>
            </w:r>
          </w:p>
        </w:tc>
        <w:tc>
          <w:tcPr>
            <w:tcW w:type="dxa" w:w="3120"/>
          </w:tcPr>
          <w:p>
            <w:r/>
            <w:r>
              <w:rPr>
                <w:sz w:val="18"/>
              </w:rPr>
              <w:t>Hash function maps key to bucket directly</w:t>
            </w:r>
          </w:p>
        </w:tc>
      </w:tr>
      <w:tr>
        <w:tc>
          <w:tcPr>
            <w:tcW w:type="dxa" w:w="3120"/>
          </w:tcPr>
          <w:p>
            <w:r/>
            <w:r>
              <w:rPr>
                <w:sz w:val="18"/>
              </w:rPr>
              <w:t>Insert new directory</w:t>
            </w:r>
          </w:p>
        </w:tc>
        <w:tc>
          <w:tcPr>
            <w:tcW w:type="dxa" w:w="3120"/>
          </w:tcPr>
          <w:p>
            <w:r/>
            <w:r>
              <w:rPr>
                <w:sz w:val="18"/>
              </w:rPr>
              <w:t>O(1) average</w:t>
            </w:r>
          </w:p>
        </w:tc>
        <w:tc>
          <w:tcPr>
            <w:tcW w:type="dxa" w:w="3120"/>
          </w:tcPr>
          <w:p>
            <w:r/>
            <w:r>
              <w:rPr>
                <w:sz w:val="18"/>
              </w:rPr>
              <w:t>New key-value pair added in constant time</w:t>
            </w:r>
          </w:p>
        </w:tc>
      </w:tr>
      <w:tr>
        <w:tc>
          <w:tcPr>
            <w:tcW w:type="dxa" w:w="3120"/>
          </w:tcPr>
          <w:p>
            <w:r/>
            <w:r>
              <w:rPr>
                <w:sz w:val="18"/>
              </w:rPr>
              <w:t>Delete directory</w:t>
            </w:r>
          </w:p>
        </w:tc>
        <w:tc>
          <w:tcPr>
            <w:tcW w:type="dxa" w:w="3120"/>
          </w:tcPr>
          <w:p>
            <w:r/>
            <w:r>
              <w:rPr>
                <w:sz w:val="18"/>
              </w:rPr>
              <w:t>O(1) average</w:t>
            </w:r>
          </w:p>
        </w:tc>
        <w:tc>
          <w:tcPr>
            <w:tcW w:type="dxa" w:w="3120"/>
          </w:tcPr>
          <w:p>
            <w:r/>
            <w:r>
              <w:rPr>
                <w:sz w:val="18"/>
              </w:rPr>
              <w:t>Key is removed from hash table</w:t>
            </w:r>
          </w:p>
        </w:tc>
      </w:tr>
      <w:tr>
        <w:tc>
          <w:tcPr>
            <w:tcW w:type="dxa" w:w="3120"/>
          </w:tcPr>
          <w:p>
            <w:r/>
            <w:r>
              <w:rPr>
                <w:sz w:val="18"/>
              </w:rPr>
              <w:t>Space</w:t>
            </w:r>
          </w:p>
        </w:tc>
        <w:tc>
          <w:tcPr>
            <w:tcW w:type="dxa" w:w="3120"/>
          </w:tcPr>
          <w:p>
            <w:r/>
            <w:r>
              <w:rPr>
                <w:sz w:val="18"/>
              </w:rPr>
              <w:t>O(n)</w:t>
            </w:r>
          </w:p>
        </w:tc>
        <w:tc>
          <w:tcPr>
            <w:tcW w:type="dxa" w:w="3120"/>
          </w:tcPr>
          <w:p>
            <w:r/>
            <w:r>
              <w:rPr>
                <w:sz w:val="18"/>
              </w:rPr>
              <w:t>Where n is total number of directories</w:t>
            </w:r>
          </w:p>
        </w:tc>
      </w:tr>
    </w:tbl>
    <w:p>
      <w:pPr>
        <w:spacing w:after="160" w:line="336" w:lineRule="auto"/>
      </w:pPr>
      <w:r>
        <w:t>Optimality: The hash map is the optimal choice here. Alternative structures like a tree (O(log n) lookups) or a linked list (O(n) lookups) would be strictly slower for the flat-path-key pattern used in FileVault. The hash map provides amortised O(1) access, which is the theoretical lower bound for key-value retrieval when the key is known.</w:t>
      </w:r>
    </w:p>
    <w:p>
      <w:r>
        <w:br w:type="page"/>
      </w:r>
    </w:p>
    <w:p>
      <w:pPr>
        <w:pStyle w:val="Heading2"/>
      </w:pPr>
      <w:r>
        <w:rPr>
          <w:color w:val="1B1B32"/>
        </w:rPr>
        <w:t>2.2 Dynamic Arrays — Ordered File Collections</w:t>
      </w:r>
    </w:p>
    <w:p>
      <w:pPr>
        <w:spacing w:after="160" w:line="336" w:lineRule="auto"/>
      </w:pPr>
      <w:r>
        <w:t>Each directory's contents are stored as a JavaScript Array — a dynamic, ordered, index-addressable collection. For example:</w:t>
      </w:r>
    </w:p>
    <w:p>
      <w:pPr>
        <w:spacing w:before="80" w:after="80"/>
        <w:shd w:val="clear" w:fill="F0F0F5"/>
      </w:pPr>
      <w:r>
        <w:rPr>
          <w:rFonts w:ascii="Consolas" w:hAnsi="Consolas"/>
          <w:color w:val="2D2D2D"/>
          <w:sz w:val="18"/>
        </w:rPr>
        <w:t>fs["home"] = [</w:t>
        <w:br/>
        <w:t xml:space="preserve">  { id: "k1a2b", name: "Project Brief.pdf", type: "file", size: 245760, ... },</w:t>
        <w:br/>
        <w:t xml:space="preserve">  { id: "m3n4o", name: "Budget 2025.xlsx", type: "file", size: 89012, ... },</w:t>
        <w:br/>
        <w:t xml:space="preserve">  ...</w:t>
        <w:br/>
        <w:t>];</w:t>
      </w:r>
    </w:p>
    <w:p>
      <w:pPr>
        <w:spacing w:after="160" w:line="336" w:lineRule="auto"/>
      </w:pPr>
      <w:r>
        <w:t>Analogy — A Numbered Shelf: Each directory is like a numbered shelf in the library. Every book (file) sits in a specific position. You can instantly grab book #3 (index access), add a new book at the end (push), or rearrange all books by title (sort). However, removing a book from the middle requires shifting all subsequent books left — a cost that arrays inherently carry.</w:t>
      </w:r>
    </w:p>
    <w:p>
      <w:pPr>
        <w:pStyle w:val="Heading3"/>
      </w:pPr>
      <w:r>
        <w:rPr>
          <w:color w:val="1B1B32"/>
        </w:rPr>
        <w:t>Operations on File Arrays:</w:t>
      </w:r>
    </w:p>
    <w:p>
      <w:pPr>
        <w:pStyle w:val="ListBullet"/>
        <w:spacing w:after="80"/>
      </w:pPr>
      <w:r>
        <w:rPr>
          <w:b/>
        </w:rPr>
        <w:t xml:space="preserve">push() — O(1) amortised </w:t>
      </w:r>
      <w:r>
        <w:t xml:space="preserve">Adding files: </w:t>
      </w:r>
    </w:p>
    <w:p>
      <w:pPr>
        <w:spacing w:before="80" w:after="80"/>
        <w:shd w:val="clear" w:fill="F0F0F5"/>
      </w:pPr>
      <w:r>
        <w:rPr>
          <w:rFonts w:ascii="Consolas" w:hAnsi="Consolas"/>
          <w:color w:val="2D2D2D"/>
          <w:sz w:val="18"/>
        </w:rPr>
        <w:t>fs[currentPath].push(item);  // Appends to end</w:t>
      </w:r>
    </w:p>
    <w:p>
      <w:pPr>
        <w:pStyle w:val="ListBullet"/>
        <w:spacing w:after="80"/>
      </w:pPr>
      <w:r>
        <w:rPr>
          <w:b/>
        </w:rPr>
        <w:t xml:space="preserve">filter() — O(n) </w:t>
      </w:r>
      <w:r>
        <w:t xml:space="preserve">Removing files: </w:t>
      </w:r>
    </w:p>
    <w:p>
      <w:pPr>
        <w:spacing w:before="80" w:after="80"/>
        <w:shd w:val="clear" w:fill="F0F0F5"/>
      </w:pPr>
      <w:r>
        <w:rPr>
          <w:rFonts w:ascii="Consolas" w:hAnsi="Consolas"/>
          <w:color w:val="2D2D2D"/>
          <w:sz w:val="18"/>
        </w:rPr>
        <w:t>fs[currentPath] = fs[currentPath].filter(i =&gt; i.id !== id);</w:t>
      </w:r>
    </w:p>
    <w:p>
      <w:pPr>
        <w:spacing w:after="160" w:line="336" w:lineRule="auto"/>
      </w:pPr>
      <w:r>
        <w:t>The `filter()` method creates a new array excluding the target, scanning every element. This is O(n) where n is the number of items in the directory.</w:t>
      </w:r>
    </w:p>
    <w:p>
      <w:pPr>
        <w:pStyle w:val="ListBullet"/>
        <w:spacing w:after="80"/>
      </w:pPr>
      <w:r>
        <w:rPr>
          <w:b/>
        </w:rPr>
        <w:t xml:space="preserve">forEach() — O(n) </w:t>
      </w:r>
      <w:r>
        <w:t xml:space="preserve">Iterating for rendering: </w:t>
      </w:r>
    </w:p>
    <w:p>
      <w:pPr>
        <w:spacing w:before="80" w:after="80"/>
        <w:shd w:val="clear" w:fill="F0F0F5"/>
      </w:pPr>
      <w:r>
        <w:rPr>
          <w:rFonts w:ascii="Consolas" w:hAnsi="Consolas"/>
          <w:color w:val="2D2D2D"/>
          <w:sz w:val="18"/>
        </w:rPr>
        <w:t>items.forEach(item =&gt; { /* render each file card */ });</w:t>
      </w:r>
    </w:p>
    <w:p>
      <w:pPr>
        <w:pStyle w:val="Heading3"/>
      </w:pPr>
      <w:r>
        <w:rPr>
          <w:color w:val="1B1B32"/>
        </w:rPr>
        <w:t>Complexity Analysis:</w:t>
      </w:r>
    </w:p>
    <w:tbl>
      <w:tblPr>
        <w:tblW w:type="auto" w:w="0"/>
        <w:jc w:val="center"/>
        <w:tblLook w:firstColumn="1" w:firstRow="1" w:lastColumn="0" w:lastRow="0" w:noHBand="0" w:noVBand="1" w:val="04A0"/>
      </w:tblPr>
      <w:tblGrid>
        <w:gridCol w:w="3120"/>
        <w:gridCol w:w="3120"/>
        <w:gridCol w:w="3120"/>
      </w:tblGrid>
      <w:tr>
        <w:tc>
          <w:tcPr>
            <w:tcW w:type="dxa" w:w="3120"/>
            <w:shd w:val="clear" w:fill="2D2D5E"/>
          </w:tcPr>
          <w:p>
            <w:r/>
            <w:r>
              <w:rPr>
                <w:b/>
                <w:color w:val="FFFFFF"/>
                <w:sz w:val="18"/>
              </w:rPr>
              <w:t>Operation</w:t>
            </w:r>
          </w:p>
        </w:tc>
        <w:tc>
          <w:tcPr>
            <w:tcW w:type="dxa" w:w="3120"/>
            <w:shd w:val="clear" w:fill="2D2D5E"/>
          </w:tcPr>
          <w:p>
            <w:r/>
            <w:r>
              <w:rPr>
                <w:b/>
                <w:color w:val="FFFFFF"/>
                <w:sz w:val="18"/>
              </w:rPr>
              <w:t>Time Complexity</w:t>
            </w:r>
          </w:p>
        </w:tc>
        <w:tc>
          <w:tcPr>
            <w:tcW w:type="dxa" w:w="3120"/>
            <w:shd w:val="clear" w:fill="2D2D5E"/>
          </w:tcPr>
          <w:p>
            <w:r/>
            <w:r>
              <w:rPr>
                <w:b/>
                <w:color w:val="FFFFFF"/>
                <w:sz w:val="18"/>
              </w:rPr>
              <w:t>Space Complexity</w:t>
            </w:r>
          </w:p>
        </w:tc>
      </w:tr>
      <w:tr>
        <w:tc>
          <w:tcPr>
            <w:tcW w:type="dxa" w:w="3120"/>
          </w:tcPr>
          <w:p>
            <w:r/>
            <w:r>
              <w:rPr>
                <w:sz w:val="18"/>
              </w:rPr>
              <w:t>push() — Add file</w:t>
            </w:r>
          </w:p>
        </w:tc>
        <w:tc>
          <w:tcPr>
            <w:tcW w:type="dxa" w:w="3120"/>
          </w:tcPr>
          <w:p>
            <w:r/>
            <w:r>
              <w:rPr>
                <w:sz w:val="18"/>
              </w:rPr>
              <w:t>O(1) amortised</w:t>
            </w:r>
          </w:p>
        </w:tc>
        <w:tc>
          <w:tcPr>
            <w:tcW w:type="dxa" w:w="3120"/>
          </w:tcPr>
          <w:p>
            <w:r/>
            <w:r>
              <w:rPr>
                <w:sz w:val="18"/>
              </w:rPr>
              <w:t>O(1)</w:t>
            </w:r>
          </w:p>
        </w:tc>
      </w:tr>
      <w:tr>
        <w:tc>
          <w:tcPr>
            <w:tcW w:type="dxa" w:w="3120"/>
          </w:tcPr>
          <w:p>
            <w:r/>
            <w:r>
              <w:rPr>
                <w:sz w:val="18"/>
              </w:rPr>
              <w:t>filter() — Remove file</w:t>
            </w:r>
          </w:p>
        </w:tc>
        <w:tc>
          <w:tcPr>
            <w:tcW w:type="dxa" w:w="3120"/>
          </w:tcPr>
          <w:p>
            <w:r/>
            <w:r>
              <w:rPr>
                <w:sz w:val="18"/>
              </w:rPr>
              <w:t>O(n)</w:t>
            </w:r>
          </w:p>
        </w:tc>
        <w:tc>
          <w:tcPr>
            <w:tcW w:type="dxa" w:w="3120"/>
          </w:tcPr>
          <w:p>
            <w:r/>
            <w:r>
              <w:rPr>
                <w:sz w:val="18"/>
              </w:rPr>
              <w:t>O(n) new array</w:t>
            </w:r>
          </w:p>
        </w:tc>
      </w:tr>
      <w:tr>
        <w:tc>
          <w:tcPr>
            <w:tcW w:type="dxa" w:w="3120"/>
          </w:tcPr>
          <w:p>
            <w:r/>
            <w:r>
              <w:rPr>
                <w:sz w:val="18"/>
              </w:rPr>
              <w:t>forEach() — Iterate</w:t>
            </w:r>
          </w:p>
        </w:tc>
        <w:tc>
          <w:tcPr>
            <w:tcW w:type="dxa" w:w="3120"/>
          </w:tcPr>
          <w:p>
            <w:r/>
            <w:r>
              <w:rPr>
                <w:sz w:val="18"/>
              </w:rPr>
              <w:t>O(n)</w:t>
            </w:r>
          </w:p>
        </w:tc>
        <w:tc>
          <w:tcPr>
            <w:tcW w:type="dxa" w:w="3120"/>
          </w:tcPr>
          <w:p>
            <w:r/>
            <w:r>
              <w:rPr>
                <w:sz w:val="18"/>
              </w:rPr>
              <w:t>O(1)</w:t>
            </w:r>
          </w:p>
        </w:tc>
      </w:tr>
      <w:tr>
        <w:tc>
          <w:tcPr>
            <w:tcW w:type="dxa" w:w="3120"/>
          </w:tcPr>
          <w:p>
            <w:r/>
            <w:r>
              <w:rPr>
                <w:sz w:val="18"/>
              </w:rPr>
              <w:t>Index access [i]</w:t>
            </w:r>
          </w:p>
        </w:tc>
        <w:tc>
          <w:tcPr>
            <w:tcW w:type="dxa" w:w="3120"/>
          </w:tcPr>
          <w:p>
            <w:r/>
            <w:r>
              <w:rPr>
                <w:sz w:val="18"/>
              </w:rPr>
              <w:t>O(1)</w:t>
            </w:r>
          </w:p>
        </w:tc>
        <w:tc>
          <w:tcPr>
            <w:tcW w:type="dxa" w:w="3120"/>
          </w:tcPr>
          <w:p>
            <w:r/>
            <w:r>
              <w:rPr>
                <w:sz w:val="18"/>
              </w:rPr>
              <w:t>O(1)</w:t>
            </w:r>
          </w:p>
        </w:tc>
      </w:tr>
      <w:tr>
        <w:tc>
          <w:tcPr>
            <w:tcW w:type="dxa" w:w="3120"/>
          </w:tcPr>
          <w:p>
            <w:r/>
            <w:r>
              <w:rPr>
                <w:sz w:val="18"/>
              </w:rPr>
              <w:t>sort() — see Section 3.2</w:t>
            </w:r>
          </w:p>
        </w:tc>
        <w:tc>
          <w:tcPr>
            <w:tcW w:type="dxa" w:w="3120"/>
          </w:tcPr>
          <w:p>
            <w:r/>
            <w:r>
              <w:rPr>
                <w:sz w:val="18"/>
              </w:rPr>
              <w:t>O(n log n)</w:t>
            </w:r>
          </w:p>
        </w:tc>
        <w:tc>
          <w:tcPr>
            <w:tcW w:type="dxa" w:w="3120"/>
          </w:tcPr>
          <w:p>
            <w:r/>
            <w:r>
              <w:rPr>
                <w:sz w:val="18"/>
              </w:rPr>
              <w:t>O(n)</w:t>
            </w:r>
          </w:p>
        </w:tc>
      </w:tr>
    </w:tbl>
    <w:p>
      <w:pPr>
        <w:spacing w:after="160" w:line="336" w:lineRule="auto"/>
      </w:pPr>
      <w:r>
        <w:t>Effectiveness: Arrays are the natural choice for ordered collections that will be iterated, sorted, and rendered. The O(n) deletion cost is acceptable because directory sizes in a file manager are typically small (tens to hundreds of items), making the constant factor negligible.</w:t>
      </w:r>
    </w:p>
    <w:p>
      <w:r>
        <w:br w:type="page"/>
      </w:r>
    </w:p>
    <w:p>
      <w:pPr>
        <w:pStyle w:val="Heading2"/>
      </w:pPr>
      <w:r>
        <w:rPr>
          <w:color w:val="1B1B32"/>
        </w:rPr>
        <w:t>2.3 Set — Selection Tracking</w:t>
      </w:r>
    </w:p>
    <w:p>
      <w:pPr>
        <w:spacing w:after="160" w:line="336" w:lineRule="auto"/>
      </w:pPr>
      <w:r>
        <w:t>FileVault uses a JavaScript `Set` to track which files are currently selected:</w:t>
      </w:r>
    </w:p>
    <w:p>
      <w:pPr>
        <w:spacing w:before="80" w:after="80"/>
        <w:shd w:val="clear" w:fill="F0F0F5"/>
      </w:pPr>
      <w:r>
        <w:rPr>
          <w:rFonts w:ascii="Consolas" w:hAnsi="Consolas"/>
          <w:color w:val="2D2D2D"/>
          <w:sz w:val="18"/>
        </w:rPr>
        <w:t>let selectedIds = new Set();</w:t>
      </w:r>
    </w:p>
    <w:p>
      <w:pPr>
        <w:spacing w:after="160" w:line="336" w:lineRule="auto"/>
      </w:pPr>
      <w:r>
        <w:t>Analogy — A Highlighter: Imagine you are reviewing papers on a desk. You use a highlighter to mark documents you want to act on. The Set is that highlighter — it remembers which document IDs are "highlighted" without duplication, and you can check if any document is highlighted instantly.</w:t>
      </w:r>
    </w:p>
    <w:p>
      <w:pPr>
        <w:pStyle w:val="Heading3"/>
      </w:pPr>
      <w:r>
        <w:rPr>
          <w:color w:val="1B1B32"/>
        </w:rPr>
        <w:t>Operations:</w:t>
      </w:r>
    </w:p>
    <w:p>
      <w:pPr>
        <w:pStyle w:val="ListBullet"/>
        <w:spacing w:after="80"/>
      </w:pPr>
      <w:r>
        <w:rPr>
          <w:b/>
        </w:rPr>
        <w:t>selectedIds.add(id) — O(1) average</w:t>
      </w:r>
      <w:r>
        <w:t xml:space="preserve">Select: </w:t>
      </w:r>
    </w:p>
    <w:p>
      <w:pPr>
        <w:pStyle w:val="ListBullet"/>
        <w:spacing w:after="80"/>
      </w:pPr>
      <w:r>
        <w:rPr>
          <w:b/>
        </w:rPr>
        <w:t>selectedIds.delete(id) — O(1) average</w:t>
      </w:r>
      <w:r>
        <w:t xml:space="preserve">Deselect: </w:t>
      </w:r>
    </w:p>
    <w:p>
      <w:pPr>
        <w:pStyle w:val="ListBullet"/>
        <w:spacing w:after="80"/>
      </w:pPr>
      <w:r>
        <w:rPr>
          <w:b/>
        </w:rPr>
        <w:t>selectedIds.has(id) — O(1) average</w:t>
      </w:r>
      <w:r>
        <w:t xml:space="preserve">Check if selected: </w:t>
      </w:r>
    </w:p>
    <w:p>
      <w:pPr>
        <w:pStyle w:val="ListBullet"/>
        <w:spacing w:after="80"/>
      </w:pPr>
      <w:r>
        <w:rPr>
          <w:b/>
        </w:rPr>
        <w:t>selectedIds.clear() — O(1)</w:t>
      </w:r>
      <w:r>
        <w:t xml:space="preserve">Clear all: </w:t>
      </w:r>
    </w:p>
    <w:p>
      <w:pPr>
        <w:pStyle w:val="ListBullet"/>
        <w:spacing w:after="80"/>
      </w:pPr>
      <w:r>
        <w:rPr>
          <w:b/>
        </w:rPr>
        <w:t>selectedIds.forEach(...) — O(k) where k = selected count</w:t>
      </w:r>
      <w:r>
        <w:t xml:space="preserve">Bulk delete: </w:t>
      </w:r>
    </w:p>
    <w:p>
      <w:pPr>
        <w:spacing w:after="160" w:line="336" w:lineRule="auto"/>
      </w:pPr>
      <w:r>
        <w:t>Optimality: A Set is the optimal structure here. Using an array would make `has()` checks O(n) instead of O(1). Using an object/map would work but adds unnecessary overhead for simple presence tracking. The Set provides the three critical operations — add, delete, has — all in O(1) average time, which is the theoretical optimum for membership testing.</w:t>
      </w:r>
    </w:p>
    <w:p>
      <w:pPr>
        <w:pStyle w:val="Heading2"/>
      </w:pPr>
      <w:r>
        <w:rPr>
          <w:color w:val="1B1B32"/>
        </w:rPr>
        <w:t>2.4 Bounded Queue (Array) — Recent Files History</w:t>
      </w:r>
    </w:p>
    <w:p>
      <w:pPr>
        <w:spacing w:after="160" w:line="336" w:lineRule="auto"/>
      </w:pPr>
      <w:r>
        <w:t>FileVault maintains a "recently opened files" list using an array with a fixed upper bound:</w:t>
      </w:r>
    </w:p>
    <w:p>
      <w:pPr>
        <w:spacing w:before="80" w:after="80"/>
        <w:shd w:val="clear" w:fill="F0F0F5"/>
      </w:pPr>
      <w:r>
        <w:rPr>
          <w:rFonts w:ascii="Consolas" w:hAnsi="Consolas"/>
          <w:color w:val="2D2D2D"/>
          <w:sz w:val="18"/>
        </w:rPr>
        <w:t>let recentFiles = [];</w:t>
        <w:br/>
        <w:t>// On file open:</w:t>
        <w:br/>
        <w:t>recentFiles = recentFiles.filter(r =&gt; r.id !== item.id);</w:t>
        <w:br/>
        <w:t>recentFiles.unshift({ id: item.id, name: item.name, ... });</w:t>
        <w:br/>
        <w:t>recentFiles = recentFiles.slice(0, 8);</w:t>
      </w:r>
    </w:p>
    <w:p>
      <w:pPr>
        <w:spacing w:after="160" w:line="336" w:lineRule="auto"/>
      </w:pPr>
      <w:r>
        <w:t>Analogy — A "Last 8 Visitors" Guest Book: Imagine a guest book that only keeps the last 8 entries. When a new visitor signs in, their name goes to the top, and if they already signed previously, that old entry is removed first. If the book exceeds 8 entries, the oldest one falls off the bottom. This is a Bounded LRU (Least Recently Used) Queue.</w:t>
      </w:r>
    </w:p>
    <w:p>
      <w:pPr>
        <w:pStyle w:val="Heading3"/>
      </w:pPr>
      <w:r>
        <w:rPr>
          <w:color w:val="1B1B32"/>
        </w:rPr>
        <w:t>Complexity Analysis:</w:t>
      </w:r>
    </w:p>
    <w:p>
      <w:pPr>
        <w:pStyle w:val="ListBullet"/>
        <w:spacing w:after="80"/>
      </w:pPr>
      <w:r>
        <w:rPr>
          <w:b/>
        </w:rPr>
        <w:t>O(k) where k ≤ 8</w:t>
      </w:r>
      <w:r>
        <w:t xml:space="preserve">Remove existing entry (filter): </w:t>
      </w:r>
    </w:p>
    <w:p>
      <w:pPr>
        <w:pStyle w:val="ListBullet"/>
        <w:spacing w:after="80"/>
      </w:pPr>
      <w:r>
        <w:rPr>
          <w:b/>
        </w:rPr>
        <w:t>O(k) where k ≤ 8</w:t>
      </w:r>
      <w:r>
        <w:t xml:space="preserve">Insert at front (unshift): </w:t>
      </w:r>
    </w:p>
    <w:p>
      <w:pPr>
        <w:pStyle w:val="ListBullet"/>
        <w:spacing w:after="80"/>
      </w:pPr>
      <w:r>
        <w:rPr>
          <w:b/>
        </w:rPr>
        <w:t>O(k) where k ≤ 8</w:t>
      </w:r>
      <w:r>
        <w:t xml:space="preserve">Trim to bound (slice): </w:t>
      </w:r>
    </w:p>
    <w:p>
      <w:pPr>
        <w:spacing w:after="160" w:line="336" w:lineRule="auto"/>
      </w:pPr>
      <w:r>
        <w:t>Since k is bounded at 8, all operations are effectively O(1) — constant time regardless of the total number of files in the system. This is an optimal implementation for a small, bounded cache.</w:t>
      </w:r>
    </w:p>
    <w:p>
      <w:r>
        <w:br w:type="page"/>
      </w:r>
    </w:p>
    <w:p>
      <w:pPr>
        <w:pStyle w:val="Heading1"/>
      </w:pPr>
      <w:r>
        <w:rPr>
          <w:color w:val="1B1B32"/>
        </w:rPr>
        <w:t>3. Algorithms in File Organisation</w:t>
      </w:r>
    </w:p>
    <w:p>
      <w:pPr>
        <w:spacing w:after="160" w:line="336" w:lineRule="auto"/>
      </w:pPr>
      <w:r>
        <w:t>Beyond data structures, FileVault employs several algorithms that directly power file organisation features. Each algorithm is examined for its purpose, mechanism, complexity, and optimality.</w:t>
      </w:r>
    </w:p>
    <w:p>
      <w:pPr>
        <w:pStyle w:val="Heading2"/>
      </w:pPr>
      <w:r>
        <w:rPr>
          <w:color w:val="1B1B32"/>
        </w:rPr>
        <w:t>3.1 Linear Search — File Filtering</w:t>
      </w:r>
    </w:p>
    <w:p>
      <w:pPr>
        <w:spacing w:after="160" w:line="336" w:lineRule="auto"/>
      </w:pPr>
      <w:r>
        <w:t>The search/filter feature uses a linear scan with substring matching:</w:t>
      </w:r>
    </w:p>
    <w:p>
      <w:pPr>
        <w:spacing w:before="80" w:after="80"/>
        <w:shd w:val="clear" w:fill="F0F0F5"/>
      </w:pPr>
      <w:r>
        <w:rPr>
          <w:rFonts w:ascii="Consolas" w:hAnsi="Consolas"/>
          <w:color w:val="2D2D2D"/>
          <w:sz w:val="18"/>
        </w:rPr>
        <w:t>function getVisibleItems() {</w:t>
        <w:br/>
        <w:t xml:space="preserve">  const query = document.getElementById("search-input").value.toLowerCase();</w:t>
        <w:br/>
        <w:t xml:space="preserve">  let items = fs[currentPath] ? [...fs[currentPath]] : [];</w:t>
        <w:br/>
        <w:t xml:space="preserve">  if (query) items = items.filter(i =&gt; i.name.toLowerCase().includes(query));</w:t>
        <w:br/>
        <w:t xml:space="preserve">  ...</w:t>
        <w:br/>
        <w:t>}</w:t>
      </w:r>
    </w:p>
    <w:p>
      <w:pPr>
        <w:spacing w:after="160" w:line="336" w:lineRule="auto"/>
      </w:pPr>
      <w:r>
        <w:t>Analogy — Scanning a Bookshelf: You stand at a shelf and read every book title left to right, keeping only those whose title contains the word you are looking for. You cannot skip any book because the shelf is not sorted by your search term — it could appear in any title.</w:t>
      </w:r>
    </w:p>
    <w:p>
      <w:pPr>
        <w:pStyle w:val="Heading3"/>
      </w:pPr>
      <w:r>
        <w:rPr>
          <w:color w:val="1B1B32"/>
        </w:rPr>
        <w:t>Complexity:</w:t>
      </w:r>
    </w:p>
    <w:p>
      <w:pPr>
        <w:pStyle w:val="ListBullet"/>
        <w:spacing w:after="80"/>
      </w:pPr>
      <w:r>
        <w:rPr>
          <w:b/>
        </w:rPr>
        <w:t>O(n × m) where n = number of files, m = average filename length. The `.includes()` substring check on each filename makes this a product of the two.</w:t>
      </w:r>
      <w:r>
        <w:t xml:space="preserve">Time: </w:t>
      </w:r>
    </w:p>
    <w:p>
      <w:pPr>
        <w:pStyle w:val="ListBullet"/>
        <w:spacing w:after="80"/>
      </w:pPr>
      <w:r>
        <w:rPr>
          <w:b/>
        </w:rPr>
        <w:t>O(n) for the new filtered array.</w:t>
      </w:r>
      <w:r>
        <w:t xml:space="preserve">Space: </w:t>
      </w:r>
    </w:p>
    <w:p>
      <w:pPr>
        <w:pStyle w:val="ListBullet"/>
        <w:spacing w:after="80"/>
      </w:pPr>
      <w:r>
        <w:rPr>
          <w:b/>
        </w:rPr>
        <w:t>O(n) when query is empty (no filtering needed).</w:t>
      </w:r>
      <w:r>
        <w:t xml:space="preserve">Best case: </w:t>
      </w:r>
    </w:p>
    <w:p>
      <w:pPr>
        <w:pStyle w:val="ListBullet"/>
        <w:spacing w:after="80"/>
      </w:pPr>
      <w:r>
        <w:rPr>
          <w:b/>
        </w:rPr>
        <w:t>O(n × m) when every filename must be fully scanned.</w:t>
      </w:r>
      <w:r>
        <w:t xml:space="preserve">Worst case: </w:t>
      </w:r>
    </w:p>
    <w:p>
      <w:pPr>
        <w:spacing w:after="160" w:line="336" w:lineRule="auto"/>
      </w:pPr>
      <w:r>
        <w:t>Optimality Discussion: For small to medium collections (&lt; 10,000 files), linear search is the pragmatic optimum — it requires no preprocessing, no additional memory for index structures, and is simple to implement. For larger datasets, a Trie data structure or an inverted index would reduce search to O(m) per query, but at the cost of O(n × m) preprocessing and additional memory. FileVault's choice is well-suited to its scale.</w:t>
      </w:r>
    </w:p>
    <w:p>
      <w:r>
        <w:br w:type="page"/>
      </w:r>
    </w:p>
    <w:p>
      <w:pPr>
        <w:pStyle w:val="Heading2"/>
      </w:pPr>
      <w:r>
        <w:rPr>
          <w:color w:val="1B1B32"/>
        </w:rPr>
        <w:t>3.2 Comparison-Based Sorting — TimSort via Array.sort()</w:t>
      </w:r>
    </w:p>
    <w:p>
      <w:pPr>
        <w:spacing w:after="160" w:line="336" w:lineRule="auto"/>
      </w:pPr>
      <w:r>
        <w:t>FileVault provides seven sort modes: Name A→Z, Name Z→A, Largest first, Smallest first, Newest first, Oldest first, and By Type. All use JavaScript's built-in `Array.sort()` with custom comparator functions:</w:t>
      </w:r>
    </w:p>
    <w:p>
      <w:pPr>
        <w:spacing w:before="80" w:after="80"/>
        <w:shd w:val="clear" w:fill="F0F0F5"/>
      </w:pPr>
      <w:r>
        <w:rPr>
          <w:rFonts w:ascii="Consolas" w:hAnsi="Consolas"/>
          <w:color w:val="2D2D2D"/>
          <w:sz w:val="18"/>
        </w:rPr>
        <w:t>function sortArr(arr) {</w:t>
        <w:br/>
        <w:t xml:space="preserve">  if (sort === "name-asc") arr.sort((a,b) =&gt; a.name.localeCompare(b.name));</w:t>
        <w:br/>
        <w:t xml:space="preserve">  else if (sort === "name-desc") arr.sort((a,b) =&gt; b.name.localeCompare(a.name));</w:t>
        <w:br/>
        <w:t xml:space="preserve">  else if (sort === "size-desc") arr.sort((a,b) =&gt; (b.size||0) - (a.size||0));</w:t>
        <w:br/>
        <w:t xml:space="preserve">  else if (sort === "size-asc") arr.sort((a,b) =&gt; (a.size||0) - (b.size||0));</w:t>
        <w:br/>
        <w:t xml:space="preserve">  else if (sort === "date-desc") arr.sort((a,b) =&gt; (b.created||0) - (a.created||0));</w:t>
        <w:br/>
        <w:t xml:space="preserve">  else if (sort === "date-asc") arr.sort((a,b) =&gt; (a.created||0) - (b.created||0));</w:t>
        <w:br/>
        <w:t xml:space="preserve">  else if (sort === "type") arr.sort((a,b) =&gt; getFileType(a.name).localeCompare(...));</w:t>
        <w:br/>
        <w:t>}</w:t>
      </w:r>
    </w:p>
    <w:p>
      <w:pPr>
        <w:spacing w:after="160" w:line="336" w:lineRule="auto"/>
      </w:pPr>
      <w:r>
        <w:t>Analogy — The Expert Librarian: Imagine a librarian who can sort a shelf of books by looking at pairs. She picks up two books, decides which goes first, then picks the next pair. But she is clever — she notices when a sequence of books is already in order and skips over them. This is exactly how TimSort works: it identifies pre-sorted "runs" and merges them efficiently.</w:t>
      </w:r>
    </w:p>
    <w:p>
      <w:pPr>
        <w:pStyle w:val="Heading3"/>
      </w:pPr>
      <w:r>
        <w:rPr>
          <w:color w:val="1B1B32"/>
        </w:rPr>
        <w:t>Key Design: Folders-First Partitioning</w:t>
      </w:r>
    </w:p>
    <w:p>
      <w:pPr>
        <w:spacing w:after="160" w:line="336" w:lineRule="auto"/>
      </w:pPr>
      <w:r>
        <w:t>Before sorting, FileVault partitions items into two groups — folders and files — then sorts each group independently and concatenates them:</w:t>
      </w:r>
    </w:p>
    <w:p>
      <w:pPr>
        <w:spacing w:before="80" w:after="80"/>
        <w:shd w:val="clear" w:fill="F0F0F5"/>
      </w:pPr>
      <w:r>
        <w:rPr>
          <w:rFonts w:ascii="Consolas" w:hAnsi="Consolas"/>
          <w:color w:val="2D2D2D"/>
          <w:sz w:val="18"/>
        </w:rPr>
        <w:t>const folders = items.filter(i =&gt; i.type === "folder");</w:t>
        <w:br/>
        <w:t>const files = items.filter(i =&gt; i.type !== "folder");</w:t>
        <w:br/>
        <w:t>sortArr(folders); sortArr(files);</w:t>
        <w:br/>
        <w:t>return [...folders, ...files];</w:t>
      </w:r>
    </w:p>
    <w:p>
      <w:pPr>
        <w:spacing w:after="160" w:line="336" w:lineRule="auto"/>
      </w:pPr>
      <w:r>
        <w:t>This is a partition-then-sort strategy. The partition step is O(n), and each sort is O(k log k) where k is the size of that group. The total cost is O(n log n) in the worst case, which is the theoretical lower bound for comparison-based sorting (proven by the decision tree model).</w:t>
      </w:r>
    </w:p>
    <w:p>
      <w:pPr>
        <w:pStyle w:val="Heading3"/>
      </w:pPr>
      <w:r>
        <w:rPr>
          <w:color w:val="1B1B32"/>
        </w:rPr>
        <w:t>Complexity:</w:t>
      </w:r>
    </w:p>
    <w:tbl>
      <w:tblPr>
        <w:tblW w:type="auto" w:w="0"/>
        <w:jc w:val="center"/>
        <w:tblLook w:firstColumn="1" w:firstRow="1" w:lastColumn="0" w:lastRow="0" w:noHBand="0" w:noVBand="1" w:val="04A0"/>
      </w:tblPr>
      <w:tblGrid>
        <w:gridCol w:w="3120"/>
        <w:gridCol w:w="3120"/>
        <w:gridCol w:w="3120"/>
      </w:tblGrid>
      <w:tr>
        <w:tc>
          <w:tcPr>
            <w:tcW w:type="dxa" w:w="3120"/>
            <w:shd w:val="clear" w:fill="2D2D5E"/>
          </w:tcPr>
          <w:p>
            <w:r/>
            <w:r>
              <w:rPr>
                <w:b/>
                <w:color w:val="FFFFFF"/>
                <w:sz w:val="18"/>
              </w:rPr>
              <w:t>Case</w:t>
            </w:r>
          </w:p>
        </w:tc>
        <w:tc>
          <w:tcPr>
            <w:tcW w:type="dxa" w:w="3120"/>
            <w:shd w:val="clear" w:fill="2D2D5E"/>
          </w:tcPr>
          <w:p>
            <w:r/>
            <w:r>
              <w:rPr>
                <w:b/>
                <w:color w:val="FFFFFF"/>
                <w:sz w:val="18"/>
              </w:rPr>
              <w:t>Time Complexity</w:t>
            </w:r>
          </w:p>
        </w:tc>
        <w:tc>
          <w:tcPr>
            <w:tcW w:type="dxa" w:w="3120"/>
            <w:shd w:val="clear" w:fill="2D2D5E"/>
          </w:tcPr>
          <w:p>
            <w:r/>
            <w:r>
              <w:rPr>
                <w:b/>
                <w:color w:val="FFFFFF"/>
                <w:sz w:val="18"/>
              </w:rPr>
              <w:t>Notes</w:t>
            </w:r>
          </w:p>
        </w:tc>
      </w:tr>
      <w:tr>
        <w:tc>
          <w:tcPr>
            <w:tcW w:type="dxa" w:w="3120"/>
          </w:tcPr>
          <w:p>
            <w:r/>
            <w:r>
              <w:rPr>
                <w:sz w:val="18"/>
              </w:rPr>
              <w:t>Best case</w:t>
            </w:r>
          </w:p>
        </w:tc>
        <w:tc>
          <w:tcPr>
            <w:tcW w:type="dxa" w:w="3120"/>
          </w:tcPr>
          <w:p>
            <w:r/>
            <w:r>
              <w:rPr>
                <w:sz w:val="18"/>
              </w:rPr>
              <w:t>O(n)</w:t>
            </w:r>
          </w:p>
        </w:tc>
        <w:tc>
          <w:tcPr>
            <w:tcW w:type="dxa" w:w="3120"/>
          </w:tcPr>
          <w:p>
            <w:r/>
            <w:r>
              <w:rPr>
                <w:sz w:val="18"/>
              </w:rPr>
              <w:t>Already sorted — TimSort detects runs</w:t>
            </w:r>
          </w:p>
        </w:tc>
      </w:tr>
      <w:tr>
        <w:tc>
          <w:tcPr>
            <w:tcW w:type="dxa" w:w="3120"/>
          </w:tcPr>
          <w:p>
            <w:r/>
            <w:r>
              <w:rPr>
                <w:sz w:val="18"/>
              </w:rPr>
              <w:t>Average case</w:t>
            </w:r>
          </w:p>
        </w:tc>
        <w:tc>
          <w:tcPr>
            <w:tcW w:type="dxa" w:w="3120"/>
          </w:tcPr>
          <w:p>
            <w:r/>
            <w:r>
              <w:rPr>
                <w:sz w:val="18"/>
              </w:rPr>
              <w:t>O(n log n)</w:t>
            </w:r>
          </w:p>
        </w:tc>
        <w:tc>
          <w:tcPr>
            <w:tcW w:type="dxa" w:w="3120"/>
          </w:tcPr>
          <w:p>
            <w:r/>
            <w:r>
              <w:rPr>
                <w:sz w:val="18"/>
              </w:rPr>
              <w:t>Random order</w:t>
            </w:r>
          </w:p>
        </w:tc>
      </w:tr>
      <w:tr>
        <w:tc>
          <w:tcPr>
            <w:tcW w:type="dxa" w:w="3120"/>
          </w:tcPr>
          <w:p>
            <w:r/>
            <w:r>
              <w:rPr>
                <w:sz w:val="18"/>
              </w:rPr>
              <w:t>Worst case</w:t>
            </w:r>
          </w:p>
        </w:tc>
        <w:tc>
          <w:tcPr>
            <w:tcW w:type="dxa" w:w="3120"/>
          </w:tcPr>
          <w:p>
            <w:r/>
            <w:r>
              <w:rPr>
                <w:sz w:val="18"/>
              </w:rPr>
              <w:t>O(n log n)</w:t>
            </w:r>
          </w:p>
        </w:tc>
        <w:tc>
          <w:tcPr>
            <w:tcW w:type="dxa" w:w="3120"/>
          </w:tcPr>
          <w:p>
            <w:r/>
            <w:r>
              <w:rPr>
                <w:sz w:val="18"/>
              </w:rPr>
              <w:t>Guaranteed by merge sort component</w:t>
            </w:r>
          </w:p>
        </w:tc>
      </w:tr>
      <w:tr>
        <w:tc>
          <w:tcPr>
            <w:tcW w:type="dxa" w:w="3120"/>
          </w:tcPr>
          <w:p>
            <w:r/>
            <w:r>
              <w:rPr>
                <w:sz w:val="18"/>
              </w:rPr>
              <w:t>Space</w:t>
            </w:r>
          </w:p>
        </w:tc>
        <w:tc>
          <w:tcPr>
            <w:tcW w:type="dxa" w:w="3120"/>
          </w:tcPr>
          <w:p>
            <w:r/>
            <w:r>
              <w:rPr>
                <w:sz w:val="18"/>
              </w:rPr>
              <w:t>O(n)</w:t>
            </w:r>
          </w:p>
        </w:tc>
        <w:tc>
          <w:tcPr>
            <w:tcW w:type="dxa" w:w="3120"/>
          </w:tcPr>
          <w:p>
            <w:r/>
            <w:r>
              <w:rPr>
                <w:sz w:val="18"/>
              </w:rPr>
              <w:t>Temporary array for merging</w:t>
            </w:r>
          </w:p>
        </w:tc>
      </w:tr>
    </w:tbl>
    <w:p>
      <w:pPr>
        <w:spacing w:after="160" w:line="336" w:lineRule="auto"/>
      </w:pPr>
      <w:r>
        <w:t>Optimality: TimSort is the optimal general-purpose comparison sort. It achieves O(n log n) worst case while being adaptive — it exploits existing order for O(n) best case. No comparison-based algorithm can do better than Ω(n log n) in the average case. The use of `localeCompare()` for name sorting ensures correct Unicode/locale-aware ordering, which is essential for a file manager.</w:t>
      </w:r>
    </w:p>
    <w:p>
      <w:r>
        <w:br w:type="page"/>
      </w:r>
    </w:p>
    <w:p>
      <w:pPr>
        <w:pStyle w:val="Heading2"/>
      </w:pPr>
      <w:r>
        <w:rPr>
          <w:color w:val="1B1B32"/>
        </w:rPr>
        <w:t>3.3 Classification by Hash Map Lookup — Auto-Organize</w:t>
      </w:r>
    </w:p>
    <w:p>
      <w:pPr>
        <w:spacing w:after="160" w:line="336" w:lineRule="auto"/>
      </w:pPr>
      <w:r>
        <w:t>The Auto-Organize feature is the crown jewel of FileVault's file organisation. It automatically categorises files into folders based on their file extension using a two-stage algorithm:</w:t>
      </w:r>
    </w:p>
    <w:p>
      <w:pPr>
        <w:pStyle w:val="Heading3"/>
      </w:pPr>
      <w:r>
        <w:rPr>
          <w:color w:val="1B1B32"/>
        </w:rPr>
        <w:t>Stage 1: Extension-to-Category Classification</w:t>
      </w:r>
    </w:p>
    <w:p>
      <w:pPr>
        <w:spacing w:before="80" w:after="80"/>
        <w:shd w:val="clear" w:fill="F0F0F5"/>
      </w:pPr>
      <w:r>
        <w:rPr>
          <w:rFonts w:ascii="Consolas" w:hAnsi="Consolas"/>
          <w:color w:val="2D2D2D"/>
          <w:sz w:val="18"/>
        </w:rPr>
        <w:t>function getFileType(name) {</w:t>
        <w:br/>
        <w:t xml:space="preserve">  const ext = (name.split(".").pop() || "").toLowerCase();</w:t>
        <w:br/>
        <w:t xml:space="preserve">  const types = {</w:t>
        <w:br/>
        <w:t xml:space="preserve">    pdf: "document", doc: "document", docx: "document", txt: "document",</w:t>
        <w:br/>
        <w:t xml:space="preserve">    jpg: "image", jpeg: "image", png: "image", gif: "image",</w:t>
        <w:br/>
        <w:t xml:space="preserve">    mp3: "audio", wav: "audio", flac: "audio",</w:t>
        <w:br/>
        <w:t xml:space="preserve">    mp4: "video", mkv: "video", avi: "video",</w:t>
        <w:br/>
        <w:t xml:space="preserve">    zip: "archive", tar: "archive", rar: "archive",</w:t>
        <w:br/>
        <w:t xml:space="preserve">    js: "code", py: "code", html: "code", css: "code",</w:t>
        <w:br/>
        <w:t xml:space="preserve">    ...</w:t>
        <w:br/>
        <w:t xml:space="preserve">  };</w:t>
        <w:br/>
        <w:t xml:space="preserve">  return types[ext] || "file";</w:t>
        <w:br/>
        <w:t>}</w:t>
      </w:r>
    </w:p>
    <w:p>
      <w:pPr>
        <w:pStyle w:val="Heading3"/>
      </w:pPr>
      <w:r>
        <w:rPr>
          <w:color w:val="1B1B32"/>
        </w:rPr>
        <w:t>Stage 2: Category-to-Folder Mapping &amp; Movement</w:t>
      </w:r>
    </w:p>
    <w:p>
      <w:pPr>
        <w:spacing w:before="80" w:after="80"/>
        <w:shd w:val="clear" w:fill="F0F0F5"/>
      </w:pPr>
      <w:r>
        <w:rPr>
          <w:rFonts w:ascii="Consolas" w:hAnsi="Consolas"/>
          <w:color w:val="2D2D2D"/>
          <w:sz w:val="18"/>
        </w:rPr>
        <w:t>function autoOrganize() {</w:t>
        <w:br/>
        <w:t xml:space="preserve">  const mapping = {</w:t>
        <w:br/>
        <w:t xml:space="preserve">    image: "Images", audio: "Music", video: "Videos",</w:t>
        <w:br/>
        <w:t xml:space="preserve">    archive: "Archives", document: "Documents", code: "Code", file: "Other"</w:t>
        <w:br/>
        <w:t xml:space="preserve">  };</w:t>
        <w:br/>
        <w:t xml:space="preserve">  files.forEach(file =&gt; {</w:t>
        <w:br/>
        <w:t xml:space="preserve">    const t = getFileType(file.name);       // O(1) hash lookup</w:t>
        <w:br/>
        <w:t xml:space="preserve">    const folderName = mapping[t] || "Other"; // O(1) hash lookup</w:t>
        <w:br/>
        <w:t xml:space="preserve">    // Find or create target folder, move file into it</w:t>
        <w:br/>
        <w:t xml:space="preserve">    ...</w:t>
        <w:br/>
        <w:t xml:space="preserve">  });</w:t>
        <w:br/>
        <w:t>}</w:t>
      </w:r>
    </w:p>
    <w:p>
      <w:pPr>
        <w:spacing w:after="160" w:line="336" w:lineRule="auto"/>
      </w:pPr>
      <w:r>
        <w:t>Analogy — The Post Office Sorting Machine: Imagine a postal sorting machine. Each letter (file) passes through a scanner that reads the zip code (file extension). The machine has a lookup table that maps each zip code to a delivery bin (folder). The letter is instantly dropped into the correct bin. No comparison with other letters is needed — each one is classified independently in constant time.</w:t>
      </w:r>
    </w:p>
    <w:p>
      <w:pPr>
        <w:pStyle w:val="Heading3"/>
      </w:pPr>
      <w:r>
        <w:rPr>
          <w:color w:val="1B1B32"/>
        </w:rPr>
        <w:t>Complexity:</w:t>
      </w:r>
    </w:p>
    <w:p>
      <w:pPr>
        <w:pStyle w:val="ListBullet"/>
        <w:spacing w:after="80"/>
      </w:pPr>
      <w:r>
        <w:rPr>
          <w:b/>
        </w:rPr>
        <w:t>O(1) — two hash map lookups (extension → category → folder)</w:t>
      </w:r>
      <w:r>
        <w:t xml:space="preserve">Per-file classification: </w:t>
      </w:r>
    </w:p>
    <w:p>
      <w:pPr>
        <w:pStyle w:val="ListBullet"/>
        <w:spacing w:after="80"/>
      </w:pPr>
      <w:r>
        <w:rPr>
          <w:b/>
        </w:rPr>
        <w:t>O(n) — each file is processed exactly once</w:t>
      </w:r>
      <w:r>
        <w:t xml:space="preserve">Total for n files: </w:t>
      </w:r>
    </w:p>
    <w:p>
      <w:pPr>
        <w:pStyle w:val="ListBullet"/>
        <w:spacing w:after="80"/>
      </w:pPr>
      <w:r>
        <w:rPr>
          <w:b/>
        </w:rPr>
        <w:t>O(k) where k = number of folders in current directory (linear scan with `.find()`)</w:t>
      </w:r>
      <w:r>
        <w:t xml:space="preserve">Folder creation (find existing): </w:t>
      </w:r>
    </w:p>
    <w:p>
      <w:pPr>
        <w:pStyle w:val="ListBullet"/>
        <w:spacing w:after="80"/>
      </w:pPr>
      <w:r>
        <w:rPr>
          <w:b/>
        </w:rPr>
        <w:t>O(n × k) but k is bounded by the number of categories (≤ 8), so effectively O(n)</w:t>
      </w:r>
      <w:r>
        <w:t xml:space="preserve">Overall worst case: </w:t>
      </w:r>
    </w:p>
    <w:p>
      <w:pPr>
        <w:pStyle w:val="ListBullet"/>
        <w:spacing w:after="80"/>
      </w:pPr>
      <w:r>
        <w:rPr>
          <w:b/>
        </w:rPr>
        <w:t>O(c) for the mapping tables, where c = number of registered extensions (~40)</w:t>
      </w:r>
      <w:r>
        <w:t xml:space="preserve">Space: </w:t>
      </w:r>
    </w:p>
    <w:p>
      <w:pPr>
        <w:spacing w:after="160" w:line="336" w:lineRule="auto"/>
      </w:pPr>
      <w:r>
        <w:t>Optimality: This is a near-optimal classification algorithm. The O(1) hash lookup per file is the theoretical minimum for key-value classification. The only improvement possible is in the folder-find step — using a hash map of existing folders instead of `.find()` would reduce it from O(k) to O(1), but since k ≤ 8, this is negligible.</w:t>
      </w:r>
    </w:p>
    <w:p>
      <w:r>
        <w:br w:type="page"/>
      </w:r>
    </w:p>
    <w:p>
      <w:pPr>
        <w:pStyle w:val="Heading2"/>
      </w:pPr>
      <w:r>
        <w:rPr>
          <w:color w:val="1B1B32"/>
        </w:rPr>
        <w:t>3.4 Duplicate Detection via Composite Key Hashing</w:t>
      </w:r>
    </w:p>
    <w:p>
      <w:pPr>
        <w:spacing w:after="160" w:line="336" w:lineRule="auto"/>
      </w:pPr>
      <w:r>
        <w:t>FileVault detects duplicate files using a hash-map-based single-pass algorithm:</w:t>
      </w:r>
    </w:p>
    <w:p>
      <w:pPr>
        <w:spacing w:before="80" w:after="80"/>
        <w:shd w:val="clear" w:fill="F0F0F5"/>
      </w:pPr>
      <w:r>
        <w:rPr>
          <w:rFonts w:ascii="Consolas" w:hAnsi="Consolas"/>
          <w:color w:val="2D2D2D"/>
          <w:sz w:val="18"/>
        </w:rPr>
        <w:t>function showDuplicates() {</w:t>
        <w:br/>
        <w:t xml:space="preserve">  const items = (fs[currentPath] || []).filter(i =&gt; i.type !== "folder");</w:t>
        <w:br/>
        <w:t xml:space="preserve">  const seen = {};        // Hash map for O(1) lookup</w:t>
        <w:br/>
        <w:t xml:space="preserve">  const dupes = [];       // Result array</w:t>
        <w:br/>
        <w:t xml:space="preserve">  items.forEach(i =&gt; {</w:t>
        <w:br/>
        <w:t xml:space="preserve">    const key = i.name + ":" + i.size;  // Composite key</w:t>
        <w:br/>
        <w:t xml:space="preserve">    if (seen[key]) dupes.push(i.name);  // Duplicate found!</w:t>
        <w:br/>
        <w:t xml:space="preserve">    seen[key] = true;</w:t>
        <w:br/>
        <w:t xml:space="preserve">  });</w:t>
        <w:br/>
        <w:t>}</w:t>
      </w:r>
    </w:p>
    <w:p>
      <w:pPr>
        <w:spacing w:after="160" w:line="336" w:lineRule="auto"/>
      </w:pPr>
      <w:r>
        <w:t>Analogy — The Guest List Bouncer: Imagine a bouncer at a party checking guest names. He has a clipboard (hash map). As each guest arrives, he checks the clipboard — if the name-and-badge combination is already there, the guest is a duplicate. If not, he writes it down. Each check is instant because the clipboard is organised like a dictionary, not a list.</w:t>
      </w:r>
    </w:p>
    <w:p>
      <w:pPr>
        <w:pStyle w:val="Heading3"/>
      </w:pPr>
      <w:r>
        <w:rPr>
          <w:color w:val="1B1B32"/>
        </w:rPr>
        <w:t>Complexity:</w:t>
      </w:r>
    </w:p>
    <w:tbl>
      <w:tblPr>
        <w:tblW w:type="auto" w:w="0"/>
        <w:jc w:val="center"/>
        <w:tblLook w:firstColumn="1" w:firstRow="1" w:lastColumn="0" w:lastRow="0" w:noHBand="0" w:noVBand="1" w:val="04A0"/>
      </w:tblPr>
      <w:tblGrid>
        <w:gridCol w:w="3120"/>
        <w:gridCol w:w="3120"/>
        <w:gridCol w:w="3120"/>
      </w:tblGrid>
      <w:tr>
        <w:tc>
          <w:tcPr>
            <w:tcW w:type="dxa" w:w="3120"/>
            <w:shd w:val="clear" w:fill="2D2D5E"/>
          </w:tcPr>
          <w:p>
            <w:r/>
            <w:r>
              <w:rPr>
                <w:b/>
                <w:color w:val="FFFFFF"/>
                <w:sz w:val="18"/>
              </w:rPr>
              <w:t>Aspect</w:t>
            </w:r>
          </w:p>
        </w:tc>
        <w:tc>
          <w:tcPr>
            <w:tcW w:type="dxa" w:w="3120"/>
            <w:shd w:val="clear" w:fill="2D2D5E"/>
          </w:tcPr>
          <w:p>
            <w:r/>
            <w:r>
              <w:rPr>
                <w:b/>
                <w:color w:val="FFFFFF"/>
                <w:sz w:val="18"/>
              </w:rPr>
              <w:t>Complexity</w:t>
            </w:r>
          </w:p>
        </w:tc>
        <w:tc>
          <w:tcPr>
            <w:tcW w:type="dxa" w:w="3120"/>
            <w:shd w:val="clear" w:fill="2D2D5E"/>
          </w:tcPr>
          <w:p>
            <w:r/>
            <w:r>
              <w:rPr>
                <w:b/>
                <w:color w:val="FFFFFF"/>
                <w:sz w:val="18"/>
              </w:rPr>
              <w:t>Explanation</w:t>
            </w:r>
          </w:p>
        </w:tc>
      </w:tr>
      <w:tr>
        <w:tc>
          <w:tcPr>
            <w:tcW w:type="dxa" w:w="3120"/>
          </w:tcPr>
          <w:p>
            <w:r/>
            <w:r>
              <w:rPr>
                <w:sz w:val="18"/>
              </w:rPr>
              <w:t>Time</w:t>
            </w:r>
          </w:p>
        </w:tc>
        <w:tc>
          <w:tcPr>
            <w:tcW w:type="dxa" w:w="3120"/>
          </w:tcPr>
          <w:p>
            <w:r/>
            <w:r>
              <w:rPr>
                <w:sz w:val="18"/>
              </w:rPr>
              <w:t>O(n)</w:t>
            </w:r>
          </w:p>
        </w:tc>
        <w:tc>
          <w:tcPr>
            <w:tcW w:type="dxa" w:w="3120"/>
          </w:tcPr>
          <w:p>
            <w:r/>
            <w:r>
              <w:rPr>
                <w:sz w:val="18"/>
              </w:rPr>
              <w:t>Single pass through all files, O(1) lookup/insert per file</w:t>
            </w:r>
          </w:p>
        </w:tc>
      </w:tr>
      <w:tr>
        <w:tc>
          <w:tcPr>
            <w:tcW w:type="dxa" w:w="3120"/>
          </w:tcPr>
          <w:p>
            <w:r/>
            <w:r>
              <w:rPr>
                <w:sz w:val="18"/>
              </w:rPr>
              <w:t>Space</w:t>
            </w:r>
          </w:p>
        </w:tc>
        <w:tc>
          <w:tcPr>
            <w:tcW w:type="dxa" w:w="3120"/>
          </w:tcPr>
          <w:p>
            <w:r/>
            <w:r>
              <w:rPr>
                <w:sz w:val="18"/>
              </w:rPr>
              <w:t>O(n)</w:t>
            </w:r>
          </w:p>
        </w:tc>
        <w:tc>
          <w:tcPr>
            <w:tcW w:type="dxa" w:w="3120"/>
          </w:tcPr>
          <w:p>
            <w:r/>
            <w:r>
              <w:rPr>
                <w:sz w:val="18"/>
              </w:rPr>
              <w:t>Hash map stores up to n unique keys</w:t>
            </w:r>
          </w:p>
        </w:tc>
      </w:tr>
      <w:tr>
        <w:tc>
          <w:tcPr>
            <w:tcW w:type="dxa" w:w="3120"/>
          </w:tcPr>
          <w:p>
            <w:r/>
            <w:r>
              <w:rPr>
                <w:sz w:val="18"/>
              </w:rPr>
              <w:t>Without hash map (naive)</w:t>
            </w:r>
          </w:p>
        </w:tc>
        <w:tc>
          <w:tcPr>
            <w:tcW w:type="dxa" w:w="3120"/>
          </w:tcPr>
          <w:p>
            <w:r/>
            <w:r>
              <w:rPr>
                <w:sz w:val="18"/>
              </w:rPr>
              <w:t>O(n²)</w:t>
            </w:r>
          </w:p>
        </w:tc>
        <w:tc>
          <w:tcPr>
            <w:tcW w:type="dxa" w:w="3120"/>
          </w:tcPr>
          <w:p>
            <w:r/>
            <w:r>
              <w:rPr>
                <w:sz w:val="18"/>
              </w:rPr>
              <w:t>Would need to compare every pair of files</w:t>
            </w:r>
          </w:p>
        </w:tc>
      </w:tr>
    </w:tbl>
    <w:p>
      <w:pPr>
        <w:spacing w:after="160" w:line="336" w:lineRule="auto"/>
      </w:pPr>
      <w:r>
        <w:t>Optimality: This is the optimal algorithm for duplicate detection. Without sorting or hashing, the naive approach requires O(n²) pairwise comparisons. Sorting first would give O(n log n). The hash map approach achieves O(n), which is the theoretical minimum — you must examine every file at least once to determine if it is a duplicate. The composite key (name + size) is a clever heuristic that catches most practical duplicates without needing full content hashing.</w:t>
      </w:r>
    </w:p>
    <w:p>
      <w:r>
        <w:br w:type="page"/>
      </w:r>
    </w:p>
    <w:p>
      <w:pPr>
        <w:pStyle w:val="Heading2"/>
      </w:pPr>
      <w:r>
        <w:rPr>
          <w:color w:val="1B1B32"/>
        </w:rPr>
        <w:t>3.5 Range Selection Algorithm (Shift-Click)</w:t>
      </w:r>
    </w:p>
    <w:p>
      <w:pPr>
        <w:spacing w:after="160" w:line="336" w:lineRule="auto"/>
      </w:pPr>
      <w:r>
        <w:t>FileVault implements range selection for Shift+Click operations:</w:t>
      </w:r>
    </w:p>
    <w:p>
      <w:pPr>
        <w:spacing w:before="80" w:after="80"/>
        <w:shd w:val="clear" w:fill="F0F0F5"/>
      </w:pPr>
      <w:r>
        <w:rPr>
          <w:rFonts w:ascii="Consolas" w:hAnsi="Consolas"/>
          <w:color w:val="2D2D2D"/>
          <w:sz w:val="18"/>
        </w:rPr>
        <w:t>if (e.shiftKey &amp;&amp; selectedIds.size &gt; 0) {</w:t>
        <w:br/>
        <w:t xml:space="preserve">  const items = getVisibleItems();</w:t>
        <w:br/>
        <w:t xml:space="preserve">  const ids = items.map(i =&gt; i.id);       // O(n) — extract IDs</w:t>
        <w:br/>
        <w:t xml:space="preserve">  const lastSel = [...selectedIds].pop();  // O(k) — get last selected</w:t>
        <w:br/>
        <w:t xml:space="preserve">  const a = ids.indexOf(lastSel);          // O(n) — find anchor index</w:t>
        <w:br/>
        <w:t xml:space="preserve">  const b = ids.indexOf(id);               // O(n) — find target index</w:t>
        <w:br/>
        <w:t xml:space="preserve">  const [lo, hi] = a &lt; b ? [a, b] : [b, a];</w:t>
        <w:br/>
        <w:t xml:space="preserve">  ids.slice(lo, hi + 1).forEach(i =&gt; selectedIds.add(i)); // O(range)</w:t>
        <w:br/>
        <w:t>}</w:t>
      </w:r>
    </w:p>
    <w:p>
      <w:pPr>
        <w:spacing w:after="160" w:line="336" w:lineRule="auto"/>
      </w:pPr>
      <w:r>
        <w:t>Analogy — Highlighting Text: This is identical to how you highlight text in a word processor. You click at one point (anchor), hold Shift, and click at another point (target). Everything between is selected. The algorithm determines the two positions and selects all items in that range.</w:t>
      </w:r>
    </w:p>
    <w:p>
      <w:pPr>
        <w:pStyle w:val="Heading3"/>
      </w:pPr>
      <w:r>
        <w:rPr>
          <w:color w:val="1B1B32"/>
        </w:rPr>
        <w:t>Complexity:</w:t>
      </w:r>
    </w:p>
    <w:p>
      <w:pPr>
        <w:pStyle w:val="ListBullet"/>
        <w:spacing w:after="80"/>
      </w:pPr>
      <w:r>
        <w:rPr>
          <w:b/>
        </w:rPr>
        <w:t>O(n) where n is the number of visible items. The `indexOf` calls dominate.</w:t>
      </w:r>
      <w:r>
        <w:t xml:space="preserve">Time: </w:t>
      </w:r>
    </w:p>
    <w:p>
      <w:pPr>
        <w:pStyle w:val="ListBullet"/>
        <w:spacing w:after="80"/>
      </w:pPr>
      <w:r>
        <w:rPr>
          <w:b/>
        </w:rPr>
        <w:t>O(n) for the `ids` array and the `slice` result.</w:t>
      </w:r>
      <w:r>
        <w:t xml:space="preserve">Space: </w:t>
      </w:r>
    </w:p>
    <w:p>
      <w:pPr>
        <w:spacing w:after="160" w:line="336" w:lineRule="auto"/>
      </w:pPr>
      <w:r>
        <w:t>Improvement Note: Using a hash map to pre-index item positions would reduce the `indexOf` lookups from O(n) to O(1), making the total O(range) instead of O(n). However, since n is bounded by visible items on screen, the current approach is practical.</w:t>
      </w:r>
    </w:p>
    <w:p>
      <w:r>
        <w:br w:type="page"/>
      </w:r>
    </w:p>
    <w:p>
      <w:pPr>
        <w:pStyle w:val="Heading1"/>
      </w:pPr>
      <w:r>
        <w:rPr>
          <w:color w:val="1B1B32"/>
        </w:rPr>
        <w:t>4. Big O Notation &amp; Complexity Summary</w:t>
      </w:r>
    </w:p>
    <w:p>
      <w:pPr>
        <w:spacing w:after="160" w:line="336" w:lineRule="auto"/>
      </w:pPr>
      <w:r>
        <w:t>Big O Notation describes the upper bound of an algorithm's growth rate as input size increases. It strips away constants and lower-order terms to focus on the dominant factor. Below is a comprehensive summary of every DSA operation in FileVault's file organisation:</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fill="2D2D5E"/>
          </w:tcPr>
          <w:p>
            <w:r/>
            <w:r>
              <w:rPr>
                <w:b/>
                <w:color w:val="FFFFFF"/>
                <w:sz w:val="18"/>
              </w:rPr>
              <w:t>Feature</w:t>
            </w:r>
          </w:p>
        </w:tc>
        <w:tc>
          <w:tcPr>
            <w:tcW w:type="dxa" w:w="2340"/>
            <w:shd w:val="clear" w:fill="2D2D5E"/>
          </w:tcPr>
          <w:p>
            <w:r/>
            <w:r>
              <w:rPr>
                <w:b/>
                <w:color w:val="FFFFFF"/>
                <w:sz w:val="18"/>
              </w:rPr>
              <w:t>Operation</w:t>
            </w:r>
          </w:p>
        </w:tc>
        <w:tc>
          <w:tcPr>
            <w:tcW w:type="dxa" w:w="2340"/>
            <w:shd w:val="clear" w:fill="2D2D5E"/>
          </w:tcPr>
          <w:p>
            <w:r/>
            <w:r>
              <w:rPr>
                <w:b/>
                <w:color w:val="FFFFFF"/>
                <w:sz w:val="18"/>
              </w:rPr>
              <w:t>Time (Big O)</w:t>
            </w:r>
          </w:p>
        </w:tc>
        <w:tc>
          <w:tcPr>
            <w:tcW w:type="dxa" w:w="2340"/>
            <w:shd w:val="clear" w:fill="2D2D5E"/>
          </w:tcPr>
          <w:p>
            <w:r/>
            <w:r>
              <w:rPr>
                <w:b/>
                <w:color w:val="FFFFFF"/>
                <w:sz w:val="18"/>
              </w:rPr>
              <w:t>Space (Big O)</w:t>
            </w:r>
          </w:p>
        </w:tc>
      </w:tr>
      <w:tr>
        <w:tc>
          <w:tcPr>
            <w:tcW w:type="dxa" w:w="2340"/>
          </w:tcPr>
          <w:p>
            <w:r/>
            <w:r>
              <w:rPr>
                <w:sz w:val="18"/>
              </w:rPr>
              <w:t>Directory lookup</w:t>
            </w:r>
          </w:p>
        </w:tc>
        <w:tc>
          <w:tcPr>
            <w:tcW w:type="dxa" w:w="2340"/>
          </w:tcPr>
          <w:p>
            <w:r/>
            <w:r>
              <w:rPr>
                <w:sz w:val="18"/>
              </w:rPr>
              <w:t>fs[path]</w:t>
            </w:r>
          </w:p>
        </w:tc>
        <w:tc>
          <w:tcPr>
            <w:tcW w:type="dxa" w:w="2340"/>
          </w:tcPr>
          <w:p>
            <w:r/>
            <w:r>
              <w:rPr>
                <w:sz w:val="18"/>
              </w:rPr>
              <w:t>O(1)</w:t>
            </w:r>
          </w:p>
        </w:tc>
        <w:tc>
          <w:tcPr>
            <w:tcW w:type="dxa" w:w="2340"/>
          </w:tcPr>
          <w:p>
            <w:r/>
            <w:r>
              <w:rPr>
                <w:sz w:val="18"/>
              </w:rPr>
              <w:t>O(1)</w:t>
            </w:r>
          </w:p>
        </w:tc>
      </w:tr>
      <w:tr>
        <w:tc>
          <w:tcPr>
            <w:tcW w:type="dxa" w:w="2340"/>
          </w:tcPr>
          <w:p>
            <w:r/>
            <w:r>
              <w:rPr>
                <w:sz w:val="18"/>
              </w:rPr>
              <w:t>File addition</w:t>
            </w:r>
          </w:p>
        </w:tc>
        <w:tc>
          <w:tcPr>
            <w:tcW w:type="dxa" w:w="2340"/>
          </w:tcPr>
          <w:p>
            <w:r/>
            <w:r>
              <w:rPr>
                <w:sz w:val="18"/>
              </w:rPr>
              <w:t>array.push()</w:t>
            </w:r>
          </w:p>
        </w:tc>
        <w:tc>
          <w:tcPr>
            <w:tcW w:type="dxa" w:w="2340"/>
          </w:tcPr>
          <w:p>
            <w:r/>
            <w:r>
              <w:rPr>
                <w:sz w:val="18"/>
              </w:rPr>
              <w:t>O(1)</w:t>
            </w:r>
          </w:p>
        </w:tc>
        <w:tc>
          <w:tcPr>
            <w:tcW w:type="dxa" w:w="2340"/>
          </w:tcPr>
          <w:p>
            <w:r/>
            <w:r>
              <w:rPr>
                <w:sz w:val="18"/>
              </w:rPr>
              <w:t>O(1)</w:t>
            </w:r>
          </w:p>
        </w:tc>
      </w:tr>
      <w:tr>
        <w:tc>
          <w:tcPr>
            <w:tcW w:type="dxa" w:w="2340"/>
          </w:tcPr>
          <w:p>
            <w:r/>
            <w:r>
              <w:rPr>
                <w:sz w:val="18"/>
              </w:rPr>
              <w:t>File deletion</w:t>
            </w:r>
          </w:p>
        </w:tc>
        <w:tc>
          <w:tcPr>
            <w:tcW w:type="dxa" w:w="2340"/>
          </w:tcPr>
          <w:p>
            <w:r/>
            <w:r>
              <w:rPr>
                <w:sz w:val="18"/>
              </w:rPr>
              <w:t>array.filter()</w:t>
            </w:r>
          </w:p>
        </w:tc>
        <w:tc>
          <w:tcPr>
            <w:tcW w:type="dxa" w:w="2340"/>
          </w:tcPr>
          <w:p>
            <w:r/>
            <w:r>
              <w:rPr>
                <w:sz w:val="18"/>
              </w:rPr>
              <w:t>O(n)</w:t>
            </w:r>
          </w:p>
        </w:tc>
        <w:tc>
          <w:tcPr>
            <w:tcW w:type="dxa" w:w="2340"/>
          </w:tcPr>
          <w:p>
            <w:r/>
            <w:r>
              <w:rPr>
                <w:sz w:val="18"/>
              </w:rPr>
              <w:t>O(n)</w:t>
            </w:r>
          </w:p>
        </w:tc>
      </w:tr>
      <w:tr>
        <w:tc>
          <w:tcPr>
            <w:tcW w:type="dxa" w:w="2340"/>
          </w:tcPr>
          <w:p>
            <w:r/>
            <w:r>
              <w:rPr>
                <w:sz w:val="18"/>
              </w:rPr>
              <w:t>File search</w:t>
            </w:r>
          </w:p>
        </w:tc>
        <w:tc>
          <w:tcPr>
            <w:tcW w:type="dxa" w:w="2340"/>
          </w:tcPr>
          <w:p>
            <w:r/>
            <w:r>
              <w:rPr>
                <w:sz w:val="18"/>
              </w:rPr>
              <w:t>Linear scan + includes()</w:t>
            </w:r>
          </w:p>
        </w:tc>
        <w:tc>
          <w:tcPr>
            <w:tcW w:type="dxa" w:w="2340"/>
          </w:tcPr>
          <w:p>
            <w:r/>
            <w:r>
              <w:rPr>
                <w:sz w:val="18"/>
              </w:rPr>
              <w:t>O(n×m)</w:t>
            </w:r>
          </w:p>
        </w:tc>
        <w:tc>
          <w:tcPr>
            <w:tcW w:type="dxa" w:w="2340"/>
          </w:tcPr>
          <w:p>
            <w:r/>
            <w:r>
              <w:rPr>
                <w:sz w:val="18"/>
              </w:rPr>
              <w:t>O(n)</w:t>
            </w:r>
          </w:p>
        </w:tc>
      </w:tr>
      <w:tr>
        <w:tc>
          <w:tcPr>
            <w:tcW w:type="dxa" w:w="2340"/>
          </w:tcPr>
          <w:p>
            <w:r/>
            <w:r>
              <w:rPr>
                <w:sz w:val="18"/>
              </w:rPr>
              <w:t>File sorting</w:t>
            </w:r>
          </w:p>
        </w:tc>
        <w:tc>
          <w:tcPr>
            <w:tcW w:type="dxa" w:w="2340"/>
          </w:tcPr>
          <w:p>
            <w:r/>
            <w:r>
              <w:rPr>
                <w:sz w:val="18"/>
              </w:rPr>
              <w:t>TimSort + comparator</w:t>
            </w:r>
          </w:p>
        </w:tc>
        <w:tc>
          <w:tcPr>
            <w:tcW w:type="dxa" w:w="2340"/>
          </w:tcPr>
          <w:p>
            <w:r/>
            <w:r>
              <w:rPr>
                <w:sz w:val="18"/>
              </w:rPr>
              <w:t>O(n log n)</w:t>
            </w:r>
          </w:p>
        </w:tc>
        <w:tc>
          <w:tcPr>
            <w:tcW w:type="dxa" w:w="2340"/>
          </w:tcPr>
          <w:p>
            <w:r/>
            <w:r>
              <w:rPr>
                <w:sz w:val="18"/>
              </w:rPr>
              <w:t>O(n)</w:t>
            </w:r>
          </w:p>
        </w:tc>
      </w:tr>
      <w:tr>
        <w:tc>
          <w:tcPr>
            <w:tcW w:type="dxa" w:w="2340"/>
          </w:tcPr>
          <w:p>
            <w:r/>
            <w:r>
              <w:rPr>
                <w:sz w:val="18"/>
              </w:rPr>
              <w:t>Auto-organize</w:t>
            </w:r>
          </w:p>
        </w:tc>
        <w:tc>
          <w:tcPr>
            <w:tcW w:type="dxa" w:w="2340"/>
          </w:tcPr>
          <w:p>
            <w:r/>
            <w:r>
              <w:rPr>
                <w:sz w:val="18"/>
              </w:rPr>
              <w:t>Hash classify + move</w:t>
            </w:r>
          </w:p>
        </w:tc>
        <w:tc>
          <w:tcPr>
            <w:tcW w:type="dxa" w:w="2340"/>
          </w:tcPr>
          <w:p>
            <w:r/>
            <w:r>
              <w:rPr>
                <w:sz w:val="18"/>
              </w:rPr>
              <w:t>O(n)</w:t>
            </w:r>
          </w:p>
        </w:tc>
        <w:tc>
          <w:tcPr>
            <w:tcW w:type="dxa" w:w="2340"/>
          </w:tcPr>
          <w:p>
            <w:r/>
            <w:r>
              <w:rPr>
                <w:sz w:val="18"/>
              </w:rPr>
              <w:t>O(n)</w:t>
            </w:r>
          </w:p>
        </w:tc>
      </w:tr>
      <w:tr>
        <w:tc>
          <w:tcPr>
            <w:tcW w:type="dxa" w:w="2340"/>
          </w:tcPr>
          <w:p>
            <w:r/>
            <w:r>
              <w:rPr>
                <w:sz w:val="18"/>
              </w:rPr>
              <w:t>Duplicate detection</w:t>
            </w:r>
          </w:p>
        </w:tc>
        <w:tc>
          <w:tcPr>
            <w:tcW w:type="dxa" w:w="2340"/>
          </w:tcPr>
          <w:p>
            <w:r/>
            <w:r>
              <w:rPr>
                <w:sz w:val="18"/>
              </w:rPr>
              <w:t>Composite key hashing</w:t>
            </w:r>
          </w:p>
        </w:tc>
        <w:tc>
          <w:tcPr>
            <w:tcW w:type="dxa" w:w="2340"/>
          </w:tcPr>
          <w:p>
            <w:r/>
            <w:r>
              <w:rPr>
                <w:sz w:val="18"/>
              </w:rPr>
              <w:t>O(n)</w:t>
            </w:r>
          </w:p>
        </w:tc>
        <w:tc>
          <w:tcPr>
            <w:tcW w:type="dxa" w:w="2340"/>
          </w:tcPr>
          <w:p>
            <w:r/>
            <w:r>
              <w:rPr>
                <w:sz w:val="18"/>
              </w:rPr>
              <w:t>O(n)</w:t>
            </w:r>
          </w:p>
        </w:tc>
      </w:tr>
      <w:tr>
        <w:tc>
          <w:tcPr>
            <w:tcW w:type="dxa" w:w="2340"/>
          </w:tcPr>
          <w:p>
            <w:r/>
            <w:r>
              <w:rPr>
                <w:sz w:val="18"/>
              </w:rPr>
              <w:t>Selection (single)</w:t>
            </w:r>
          </w:p>
        </w:tc>
        <w:tc>
          <w:tcPr>
            <w:tcW w:type="dxa" w:w="2340"/>
          </w:tcPr>
          <w:p>
            <w:r/>
            <w:r>
              <w:rPr>
                <w:sz w:val="18"/>
              </w:rPr>
              <w:t>Set.add() / .has()</w:t>
            </w:r>
          </w:p>
        </w:tc>
        <w:tc>
          <w:tcPr>
            <w:tcW w:type="dxa" w:w="2340"/>
          </w:tcPr>
          <w:p>
            <w:r/>
            <w:r>
              <w:rPr>
                <w:sz w:val="18"/>
              </w:rPr>
              <w:t>O(1)</w:t>
            </w:r>
          </w:p>
        </w:tc>
        <w:tc>
          <w:tcPr>
            <w:tcW w:type="dxa" w:w="2340"/>
          </w:tcPr>
          <w:p>
            <w:r/>
            <w:r>
              <w:rPr>
                <w:sz w:val="18"/>
              </w:rPr>
              <w:t>O(1)</w:t>
            </w:r>
          </w:p>
        </w:tc>
      </w:tr>
      <w:tr>
        <w:tc>
          <w:tcPr>
            <w:tcW w:type="dxa" w:w="2340"/>
          </w:tcPr>
          <w:p>
            <w:r/>
            <w:r>
              <w:rPr>
                <w:sz w:val="18"/>
              </w:rPr>
              <w:t>Range selection</w:t>
            </w:r>
          </w:p>
        </w:tc>
        <w:tc>
          <w:tcPr>
            <w:tcW w:type="dxa" w:w="2340"/>
          </w:tcPr>
          <w:p>
            <w:r/>
            <w:r>
              <w:rPr>
                <w:sz w:val="18"/>
              </w:rPr>
              <w:t>indexOf + slice</w:t>
            </w:r>
          </w:p>
        </w:tc>
        <w:tc>
          <w:tcPr>
            <w:tcW w:type="dxa" w:w="2340"/>
          </w:tcPr>
          <w:p>
            <w:r/>
            <w:r>
              <w:rPr>
                <w:sz w:val="18"/>
              </w:rPr>
              <w:t>O(n)</w:t>
            </w:r>
          </w:p>
        </w:tc>
        <w:tc>
          <w:tcPr>
            <w:tcW w:type="dxa" w:w="2340"/>
          </w:tcPr>
          <w:p>
            <w:r/>
            <w:r>
              <w:rPr>
                <w:sz w:val="18"/>
              </w:rPr>
              <w:t>O(n)</w:t>
            </w:r>
          </w:p>
        </w:tc>
      </w:tr>
      <w:tr>
        <w:tc>
          <w:tcPr>
            <w:tcW w:type="dxa" w:w="2340"/>
          </w:tcPr>
          <w:p>
            <w:r/>
            <w:r>
              <w:rPr>
                <w:sz w:val="18"/>
              </w:rPr>
              <w:t>Recent files</w:t>
            </w:r>
          </w:p>
        </w:tc>
        <w:tc>
          <w:tcPr>
            <w:tcW w:type="dxa" w:w="2340"/>
          </w:tcPr>
          <w:p>
            <w:r/>
            <w:r>
              <w:rPr>
                <w:sz w:val="18"/>
              </w:rPr>
              <w:t>Bounded array ops</w:t>
            </w:r>
          </w:p>
        </w:tc>
        <w:tc>
          <w:tcPr>
            <w:tcW w:type="dxa" w:w="2340"/>
          </w:tcPr>
          <w:p>
            <w:r/>
            <w:r>
              <w:rPr>
                <w:sz w:val="18"/>
              </w:rPr>
              <w:t>O(1)*</w:t>
            </w:r>
          </w:p>
        </w:tc>
        <w:tc>
          <w:tcPr>
            <w:tcW w:type="dxa" w:w="2340"/>
          </w:tcPr>
          <w:p>
            <w:r/>
            <w:r>
              <w:rPr>
                <w:sz w:val="18"/>
              </w:rPr>
              <w:t>O(1)</w:t>
            </w:r>
          </w:p>
        </w:tc>
      </w:tr>
      <w:tr>
        <w:tc>
          <w:tcPr>
            <w:tcW w:type="dxa" w:w="2340"/>
          </w:tcPr>
          <w:p>
            <w:r/>
            <w:r>
              <w:rPr>
                <w:sz w:val="18"/>
              </w:rPr>
              <w:t>Storage calc</w:t>
            </w:r>
          </w:p>
        </w:tc>
        <w:tc>
          <w:tcPr>
            <w:tcW w:type="dxa" w:w="2340"/>
          </w:tcPr>
          <w:p>
            <w:r/>
            <w:r>
              <w:rPr>
                <w:sz w:val="18"/>
              </w:rPr>
              <w:t>Iterate all dirs</w:t>
            </w:r>
          </w:p>
        </w:tc>
        <w:tc>
          <w:tcPr>
            <w:tcW w:type="dxa" w:w="2340"/>
          </w:tcPr>
          <w:p>
            <w:r/>
            <w:r>
              <w:rPr>
                <w:sz w:val="18"/>
              </w:rPr>
              <w:t>O(D×n)</w:t>
            </w:r>
          </w:p>
        </w:tc>
        <w:tc>
          <w:tcPr>
            <w:tcW w:type="dxa" w:w="2340"/>
          </w:tcPr>
          <w:p>
            <w:r/>
            <w:r>
              <w:rPr>
                <w:sz w:val="18"/>
              </w:rPr>
              <w:t>O(1)</w:t>
            </w:r>
          </w:p>
        </w:tc>
      </w:tr>
      <w:tr>
        <w:tc>
          <w:tcPr>
            <w:tcW w:type="dxa" w:w="2340"/>
          </w:tcPr>
          <w:p>
            <w:r/>
            <w:r>
              <w:rPr>
                <w:sz w:val="18"/>
              </w:rPr>
              <w:t>Persistence</w:t>
            </w:r>
          </w:p>
        </w:tc>
        <w:tc>
          <w:tcPr>
            <w:tcW w:type="dxa" w:w="2340"/>
          </w:tcPr>
          <w:p>
            <w:r/>
            <w:r>
              <w:rPr>
                <w:sz w:val="18"/>
              </w:rPr>
              <w:t>JSON stringify/parse</w:t>
            </w:r>
          </w:p>
        </w:tc>
        <w:tc>
          <w:tcPr>
            <w:tcW w:type="dxa" w:w="2340"/>
          </w:tcPr>
          <w:p>
            <w:r/>
            <w:r>
              <w:rPr>
                <w:sz w:val="18"/>
              </w:rPr>
              <w:t>O(N)</w:t>
            </w:r>
          </w:p>
        </w:tc>
        <w:tc>
          <w:tcPr>
            <w:tcW w:type="dxa" w:w="2340"/>
          </w:tcPr>
          <w:p>
            <w:r/>
            <w:r>
              <w:rPr>
                <w:sz w:val="18"/>
              </w:rPr>
              <w:t>O(N)</w:t>
            </w:r>
          </w:p>
        </w:tc>
      </w:tr>
    </w:tbl>
    <w:p>
      <w:r>
        <w:rPr>
          <w:i/>
        </w:rPr>
        <w:t>* Bounded constant k=8, so O(k) = O(1)</w:t>
      </w:r>
      <w:r>
        <w:rPr>
          <w:sz w:val="18"/>
        </w:rPr>
        <w:t xml:space="preserve">   |   n = files in directory   |   m = filename length   |   D = number of directories   |   N = total file system size</w:t>
      </w:r>
    </w:p>
    <w:p>
      <w:r>
        <w:br w:type="page"/>
      </w:r>
    </w:p>
    <w:p>
      <w:pPr>
        <w:pStyle w:val="Heading1"/>
      </w:pPr>
      <w:r>
        <w:rPr>
          <w:color w:val="1B1B32"/>
        </w:rPr>
        <w:t>5. Optimality &amp; Effectiveness Analysis</w:t>
      </w:r>
    </w:p>
    <w:p>
      <w:pPr>
        <w:pStyle w:val="Heading2"/>
      </w:pPr>
      <w:r>
        <w:rPr>
          <w:color w:val="1B1B32"/>
        </w:rPr>
        <w:t>5.1 What FileVault Does Optimally</w:t>
      </w:r>
    </w:p>
    <w:p>
      <w:pPr>
        <w:pStyle w:val="ListBullet"/>
        <w:spacing w:after="80"/>
      </w:pPr>
      <w:r>
        <w:rPr>
          <w:b/>
        </w:rPr>
        <w:t xml:space="preserve">O(1) average — cannot be improved upon.   </w:t>
      </w:r>
      <w:r>
        <w:t xml:space="preserve">Hash Map for Directory Access: </w:t>
      </w:r>
    </w:p>
    <w:p>
      <w:pPr>
        <w:pStyle w:val="ListBullet"/>
        <w:spacing w:after="80"/>
      </w:pPr>
      <w:r>
        <w:rPr>
          <w:b/>
        </w:rPr>
        <w:t xml:space="preserve">O(n log n) — provably optimal for comparison-based sorting.   </w:t>
      </w:r>
      <w:r>
        <w:t xml:space="preserve">TimSort for Sorting: </w:t>
      </w:r>
    </w:p>
    <w:p>
      <w:pPr>
        <w:pStyle w:val="ListBullet"/>
        <w:spacing w:after="80"/>
      </w:pPr>
      <w:r>
        <w:rPr>
          <w:b/>
        </w:rPr>
        <w:t xml:space="preserve">O(1) membership testing — the theoretical lower bound.   </w:t>
      </w:r>
      <w:r>
        <w:t xml:space="preserve">Set for Selection: </w:t>
      </w:r>
    </w:p>
    <w:p>
      <w:pPr>
        <w:pStyle w:val="ListBullet"/>
        <w:spacing w:after="80"/>
      </w:pPr>
      <w:r>
        <w:rPr>
          <w:b/>
        </w:rPr>
        <w:t xml:space="preserve">O(n) single-pass hashing — optimal; must examine each file once.   </w:t>
      </w:r>
      <w:r>
        <w:t xml:space="preserve">Duplicate Detection: </w:t>
      </w:r>
    </w:p>
    <w:p>
      <w:pPr>
        <w:pStyle w:val="ListBullet"/>
        <w:spacing w:after="80"/>
      </w:pPr>
      <w:r>
        <w:rPr>
          <w:b/>
        </w:rPr>
        <w:t xml:space="preserve">O(1) per file via hash map — optimal lookup.   </w:t>
      </w:r>
      <w:r>
        <w:t xml:space="preserve">Auto-Organize Classification: </w:t>
      </w:r>
    </w:p>
    <w:p>
      <w:pPr>
        <w:pStyle w:val="Heading2"/>
      </w:pPr>
      <w:r>
        <w:rPr>
          <w:color w:val="1B1B32"/>
        </w:rPr>
        <w:t>5.2 Where Improvements Are Possible</w:t>
      </w:r>
    </w:p>
    <w:p>
      <w:pPr>
        <w:spacing w:after="160" w:line="336" w:lineRule="auto"/>
      </w:pPr>
      <w:r>
        <w:t>While FileVault is well-designed for its scale, the following areas could be improved for larger datasets:</w:t>
      </w:r>
    </w:p>
    <w:p>
      <w:pPr>
        <w:pStyle w:val="ListBullet"/>
        <w:spacing w:after="80"/>
      </w:pPr>
      <w:r>
        <w:rPr>
          <w:b/>
        </w:rPr>
        <w:t xml:space="preserve">Deletion — O(n) → O(1) possible: </w:t>
      </w:r>
      <w:r>
        <w:t>File Deletion uses `filter()` which creates a new array in O(n). A doubly-linked list or a Set-based storage model could achieve O(1) deletion, but at the cost of O(n) index access. For small directories, the current trade-off is appropriate.</w:t>
      </w:r>
    </w:p>
    <w:p>
      <w:pPr>
        <w:pStyle w:val="ListBullet"/>
        <w:spacing w:after="80"/>
      </w:pPr>
      <w:r>
        <w:rPr>
          <w:b/>
        </w:rPr>
        <w:t xml:space="preserve">Range Selection — O(n) → O(range): </w:t>
      </w:r>
      <w:r>
        <w:t>The `indexOf` call in range selection is O(n). Pre-building a position map (hash map of id→index) would reduce this to O(1), making range selection O(range) instead of O(n).</w:t>
      </w:r>
    </w:p>
    <w:p>
      <w:pPr>
        <w:pStyle w:val="ListBullet"/>
        <w:spacing w:after="80"/>
      </w:pPr>
      <w:r>
        <w:rPr>
          <w:b/>
        </w:rPr>
        <w:t xml:space="preserve">Search — O(n×m) → O(m) with Trie: </w:t>
      </w:r>
      <w:r>
        <w:t>Linear search with `includes()` is O(n×m). For very large file systems, a Trie or inverted index would enable O(m) search per query. However, this adds O(n×m) construction cost and memory overhead.</w:t>
      </w:r>
    </w:p>
    <w:p>
      <w:pPr>
        <w:pStyle w:val="ListBullet"/>
        <w:spacing w:after="80"/>
      </w:pPr>
      <w:r>
        <w:rPr>
          <w:b/>
        </w:rPr>
        <w:t xml:space="preserve">Auto-Organize Folder Lookup: </w:t>
      </w:r>
      <w:r>
        <w:t>The `autoOrganize` function uses `.find()` to locate existing category folders, which is O(k) per file. A pre-built hash map of folder names would make this O(1).</w:t>
      </w:r>
    </w:p>
    <w:p>
      <w:pPr>
        <w:pStyle w:val="Heading2"/>
      </w:pPr>
      <w:r>
        <w:rPr>
          <w:color w:val="1B1B32"/>
        </w:rPr>
        <w:t>5.3 Effectiveness in Practice</w:t>
      </w:r>
    </w:p>
    <w:p>
      <w:pPr>
        <w:spacing w:after="160" w:line="336" w:lineRule="auto"/>
      </w:pPr>
      <w:r>
        <w:t>Despite the theoretical improvements listed above, FileVault's current DSA choices are highly effective for its practical use case — a browser-based file organizer where directories typically contain tens to hundreds of items, not millions. At this scale:</w:t>
      </w:r>
    </w:p>
    <w:p>
      <w:pPr>
        <w:pStyle w:val="ListBullet"/>
        <w:spacing w:after="80"/>
      </w:pPr>
      <w:r>
        <w:t>O(n) and O(n log n) operations execute in under 1 millisecond</w:t>
      </w:r>
    </w:p>
    <w:p>
      <w:pPr>
        <w:pStyle w:val="ListBullet"/>
        <w:spacing w:after="80"/>
      </w:pPr>
      <w:r>
        <w:t>Memory overhead is minimal — a few kilobytes for hash maps and arrays</w:t>
      </w:r>
    </w:p>
    <w:p>
      <w:pPr>
        <w:pStyle w:val="ListBullet"/>
        <w:spacing w:after="80"/>
      </w:pPr>
      <w:r>
        <w:t>JSON serialization to localStorage is the actual bottleneck, not the algorithms</w:t>
      </w:r>
    </w:p>
    <w:p>
      <w:pPr>
        <w:pStyle w:val="ListBullet"/>
        <w:spacing w:after="80"/>
      </w:pPr>
      <w:r>
        <w:t>The simplicity of the implementation reduces bugs and maintenance cost</w:t>
      </w:r>
    </w:p>
    <w:p>
      <w:pPr>
        <w:spacing w:after="160" w:line="336" w:lineRule="auto"/>
      </w:pPr>
      <w:r>
        <w:t>In software engineering, the best algorithm is not always the one with the lowest Big O — it is the one that balances complexity, readability, and performance for the actual problem size. FileVault achieves this balance exceptionally well.</w:t>
      </w:r>
    </w:p>
    <w:p>
      <w:r>
        <w:br w:type="page"/>
      </w:r>
    </w:p>
    <w:p>
      <w:pPr>
        <w:pStyle w:val="Heading1"/>
      </w:pPr>
      <w:r>
        <w:rPr>
          <w:color w:val="1B1B32"/>
        </w:rPr>
        <w:t>6. Conclusion</w:t>
      </w:r>
    </w:p>
    <w:p>
      <w:pPr>
        <w:spacing w:after="160" w:line="336" w:lineRule="auto"/>
      </w:pPr>
      <w:r>
        <w:t>The FileVault Web-File-Organizer demonstrates a thoughtful application of fundamental data structures and algorithms to solve the real-world problem of file organisation. The programme is built upon four core data structures — Hash Maps, Dynamic Arrays, Sets, and Bounded Queues — each selected for its specific strengths in the context of file management.</w:t>
      </w:r>
    </w:p>
    <w:p>
      <w:pPr>
        <w:spacing w:after="160" w:line="336" w:lineRule="auto"/>
      </w:pPr>
      <w:r>
        <w:t>The algorithms employed — Linear Search, TimSort, Hash-Based Classification, Composite Key Duplicate Detection, and Range Selection — represent a balanced portfolio of classical computing techniques. Critically, the sorting algorithm (TimSort) achieves the provably optimal O(n log n) bound, the duplicate detection achieves the optimal O(n) bound, and the hash map operations achieve the optimal O(1) average bound.</w:t>
      </w:r>
    </w:p>
    <w:p>
      <w:pPr>
        <w:spacing w:after="160" w:line="336" w:lineRule="auto"/>
      </w:pPr>
      <w:r>
        <w:t>The programme's architecture proves that effective software does not require exotic data structures. By combining a small number of well-understood structures — hash maps for O(1) access, arrays for ordered storage, and sets for O(1) membership testing — FileVault delivers a responsive, feature-rich file organisation experience that scales gracefully within its intended domain.</w:t>
      </w:r>
    </w:p>
    <w:p>
      <w:pPr>
        <w:spacing w:after="160" w:line="336" w:lineRule="auto"/>
      </w:pPr>
      <w:r>
        <w:t>In the final analysis, FileVault's DSA choices are not merely adequate — they are near-optimal for the problem space, achieving the theoretical lower bounds for the most performance-critical operations while maintaining code simplicity and readability.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